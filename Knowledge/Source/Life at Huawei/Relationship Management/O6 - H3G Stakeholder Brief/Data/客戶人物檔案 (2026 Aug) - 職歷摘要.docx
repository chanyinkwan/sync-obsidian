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240" w:type="dxa"/>
        <w:tblInd w:w="-834" w:type="dxa"/>
        <w:tblLayout w:type="fixed"/>
        <w:tblLook w:val="04A0" w:firstRow="1" w:lastRow="0" w:firstColumn="1" w:lastColumn="0" w:noHBand="0" w:noVBand="1"/>
      </w:tblPr>
      <w:tblGrid>
        <w:gridCol w:w="2160"/>
        <w:gridCol w:w="3270"/>
        <w:gridCol w:w="3270"/>
        <w:gridCol w:w="3270"/>
        <w:gridCol w:w="3270"/>
      </w:tblGrid>
      <w:tr w:rsidR="00155DA4" w14:paraId="4D8A6E6F" w14:textId="77777777" w:rsidTr="00B87A5C">
        <w:trPr>
          <w:cantSplit/>
          <w:tblHeader/>
        </w:trPr>
        <w:tc>
          <w:tcPr>
            <w:tcW w:w="216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D88EB8B" w14:textId="77777777" w:rsidR="00155DA4" w:rsidRDefault="00000000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欄位</w:t>
            </w:r>
            <w:proofErr w:type="spellEnd"/>
          </w:p>
        </w:tc>
        <w:tc>
          <w:tcPr>
            <w:tcW w:w="327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8C10D0A" w14:textId="77777777" w:rsidR="00155DA4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br/>
              <w:t>Dennis Lui</w:t>
            </w:r>
          </w:p>
        </w:tc>
        <w:tc>
          <w:tcPr>
            <w:tcW w:w="327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11DEE6E" w14:textId="77777777" w:rsidR="00155DA4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br/>
              <w:t>Francesco Zampini</w:t>
            </w:r>
          </w:p>
        </w:tc>
        <w:tc>
          <w:tcPr>
            <w:tcW w:w="327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450DBD6" w14:textId="77777777" w:rsidR="00155DA4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br/>
              <w:t>Agostino Ruberto</w:t>
            </w:r>
          </w:p>
        </w:tc>
        <w:tc>
          <w:tcPr>
            <w:tcW w:w="327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D0E6D79" w14:textId="77777777" w:rsidR="00155DA4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br/>
              <w:t>Joe Parker</w:t>
            </w:r>
          </w:p>
        </w:tc>
      </w:tr>
      <w:tr w:rsidR="00155DA4" w14:paraId="0BBD0117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2BB69FF" w14:textId="77777777" w:rsidR="006C2EDA" w:rsidRDefault="00000000">
            <w:r>
              <w:rPr>
                <w:rFonts w:ascii="Aptos" w:hAnsi="Aptos"/>
                <w:b/>
                <w:color w:val="17365D"/>
                <w:sz w:val="16"/>
              </w:rPr>
              <w:t>Official English Title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ADE3506" w14:textId="77777777" w:rsidR="006C2EDA" w:rsidRDefault="00000000">
            <w:r>
              <w:rPr>
                <w:rFonts w:ascii="Aptos" w:hAnsi="Aptos"/>
                <w:color w:val="1F2937"/>
                <w:sz w:val="15"/>
              </w:rPr>
              <w:t>Executive Deputy Chairman and Executive Director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9A51BC5" w14:textId="77777777" w:rsidR="006C2EDA" w:rsidRDefault="00000000">
            <w:r>
              <w:rPr>
                <w:rFonts w:ascii="Aptos" w:hAnsi="Aptos"/>
                <w:color w:val="1F2937"/>
                <w:sz w:val="15"/>
              </w:rPr>
              <w:t>Director of Devices and Digital Products &amp; Services, CKH IOD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E272053" w14:textId="77777777" w:rsidR="006C2EDA" w:rsidRDefault="00000000">
            <w:r>
              <w:rPr>
                <w:rFonts w:ascii="Aptos" w:hAnsi="Aptos"/>
                <w:color w:val="1F2937"/>
                <w:sz w:val="15"/>
              </w:rPr>
              <w:t>Global Technical Director, CKH IOD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E0FB5C5" w14:textId="77777777" w:rsidR="006C2EDA" w:rsidRDefault="00000000">
            <w:r>
              <w:rPr>
                <w:rFonts w:ascii="Aptos" w:hAnsi="Aptos"/>
                <w:color w:val="1F2937"/>
                <w:sz w:val="15"/>
              </w:rPr>
              <w:t>Chief Executive Officer, CKH IOD</w:t>
            </w:r>
          </w:p>
        </w:tc>
      </w:tr>
      <w:tr w:rsidR="00155DA4" w14:paraId="3D12421E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CDF7D82" w14:textId="77777777" w:rsidR="00155DA4" w:rsidRDefault="00000000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職責</w:t>
            </w:r>
            <w:proofErr w:type="spellEnd"/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4DEE03B" w14:textId="77777777" w:rsidR="00155DA4" w:rsidRDefault="00000000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和電香港執行副主席，掌管亞洲及集團電訊業務。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54D28F4" w14:textId="77777777" w:rsidR="00155DA4" w:rsidRDefault="00000000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全球數碼消費產品及服務總監，主導供應商選型。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C28D33B" w14:textId="77777777" w:rsidR="00155DA4" w:rsidRDefault="00000000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全球技術總監，負責測試、晶片協作及新技術落地。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53C8049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 xml:space="preserve">CKH-IOD 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CEO</w:t>
            </w:r>
            <w:r>
              <w:rPr>
                <w:rFonts w:ascii="Aptos" w:hAnsi="Aptos"/>
                <w:color w:val="1F2937"/>
                <w:sz w:val="16"/>
              </w:rPr>
              <w:t>，主管企業服務、</w:t>
            </w:r>
            <w:r>
              <w:rPr>
                <w:rFonts w:ascii="Aptos" w:hAnsi="Aptos"/>
                <w:color w:val="1F2937"/>
                <w:sz w:val="16"/>
              </w:rPr>
              <w:t>IoT</w:t>
            </w:r>
            <w:r>
              <w:rPr>
                <w:rFonts w:ascii="Aptos" w:hAnsi="Aptos"/>
                <w:color w:val="1F2937"/>
                <w:sz w:val="16"/>
              </w:rPr>
              <w:t>、</w:t>
            </w:r>
            <w:r>
              <w:rPr>
                <w:rFonts w:ascii="Aptos" w:hAnsi="Aptos"/>
                <w:color w:val="1F2937"/>
                <w:sz w:val="16"/>
              </w:rPr>
              <w:t>MVNO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及數據創新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</w:tr>
      <w:tr w:rsidR="00155DA4" w14:paraId="2D2103F6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07F4B53" w14:textId="77777777" w:rsidR="00155DA4" w:rsidRDefault="00000000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匯報線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E795B23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>向</w:t>
            </w:r>
            <w:r>
              <w:rPr>
                <w:rFonts w:ascii="Aptos" w:hAnsi="Aptos"/>
                <w:color w:val="1F2937"/>
                <w:sz w:val="16"/>
              </w:rPr>
              <w:t xml:space="preserve"> Frank Sixt</w:t>
            </w:r>
            <w:r>
              <w:rPr>
                <w:rFonts w:ascii="Aptos" w:hAnsi="Aptos"/>
                <w:color w:val="1F2937"/>
                <w:sz w:val="16"/>
              </w:rPr>
              <w:t>、</w:t>
            </w:r>
            <w:r>
              <w:rPr>
                <w:rFonts w:ascii="Aptos" w:hAnsi="Aptos"/>
                <w:color w:val="1F2937"/>
                <w:sz w:val="16"/>
              </w:rPr>
              <w:t xml:space="preserve">Canning Fok </w:t>
            </w:r>
            <w:r>
              <w:rPr>
                <w:rFonts w:ascii="Aptos" w:hAnsi="Aptos"/>
                <w:color w:val="1F2937"/>
                <w:sz w:val="16"/>
              </w:rPr>
              <w:t>匯報。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0AA1919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>終端業務向</w:t>
            </w:r>
            <w:r>
              <w:rPr>
                <w:rFonts w:ascii="Aptos" w:hAnsi="Aptos"/>
                <w:color w:val="1F2937"/>
                <w:sz w:val="16"/>
              </w:rPr>
              <w:t xml:space="preserve"> Dennis </w:t>
            </w:r>
            <w:r>
              <w:rPr>
                <w:rFonts w:ascii="Aptos" w:hAnsi="Aptos"/>
                <w:color w:val="1F2937"/>
                <w:sz w:val="16"/>
              </w:rPr>
              <w:t>匯報；部分</w:t>
            </w:r>
            <w:r>
              <w:rPr>
                <w:rFonts w:ascii="Aptos" w:hAnsi="Aptos"/>
                <w:color w:val="1F2937"/>
                <w:sz w:val="16"/>
              </w:rPr>
              <w:t xml:space="preserve"> IOD </w:t>
            </w:r>
            <w:r>
              <w:rPr>
                <w:rFonts w:ascii="Aptos" w:hAnsi="Aptos"/>
                <w:color w:val="1F2937"/>
                <w:sz w:val="16"/>
              </w:rPr>
              <w:t>工作向</w:t>
            </w:r>
            <w:r>
              <w:rPr>
                <w:rFonts w:ascii="Aptos" w:hAnsi="Aptos"/>
                <w:color w:val="1F2937"/>
                <w:sz w:val="16"/>
              </w:rPr>
              <w:t xml:space="preserve"> Joe </w:t>
            </w:r>
            <w:r>
              <w:rPr>
                <w:rFonts w:ascii="Aptos" w:hAnsi="Aptos"/>
                <w:color w:val="1F2937"/>
                <w:sz w:val="16"/>
              </w:rPr>
              <w:t>匯報。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89188B9" w14:textId="183273D0" w:rsidR="00155DA4" w:rsidRDefault="00000000">
            <w:r>
              <w:rPr>
                <w:rFonts w:ascii="Aptos" w:hAnsi="Aptos"/>
                <w:color w:val="1F2937"/>
                <w:sz w:val="16"/>
              </w:rPr>
              <w:t>向</w:t>
            </w:r>
            <w:r>
              <w:rPr>
                <w:rFonts w:ascii="Aptos" w:hAnsi="Aptos"/>
                <w:color w:val="1F2937"/>
                <w:sz w:val="16"/>
              </w:rPr>
              <w:t xml:space="preserve"> </w:t>
            </w:r>
            <w:r w:rsidR="00C10480">
              <w:rPr>
                <w:rFonts w:ascii="Aptos" w:hAnsi="Aptos"/>
                <w:color w:val="1F2937"/>
                <w:sz w:val="16"/>
              </w:rPr>
              <w:t xml:space="preserve">Francesco </w:t>
            </w:r>
            <w:r>
              <w:rPr>
                <w:rFonts w:ascii="Aptos" w:hAnsi="Aptos"/>
                <w:color w:val="1F2937"/>
                <w:sz w:val="16"/>
              </w:rPr>
              <w:t xml:space="preserve"> </w:t>
            </w:r>
            <w:r>
              <w:rPr>
                <w:rFonts w:ascii="Aptos" w:hAnsi="Aptos"/>
                <w:color w:val="1F2937"/>
                <w:sz w:val="16"/>
              </w:rPr>
              <w:t>匯報。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236D89F" w14:textId="6291B1A6" w:rsidR="00155DA4" w:rsidRDefault="00155DA4"/>
        </w:tc>
      </w:tr>
      <w:tr w:rsidR="00D00A53" w14:paraId="4483ADF8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E3B5DF6" w14:textId="77777777" w:rsidR="00D00A53" w:rsidRDefault="00D00A53">
            <w:pPr>
              <w:rPr>
                <w:rFonts w:ascii="Aptos" w:hAnsi="Aptos"/>
                <w:b/>
                <w:color w:val="17365D"/>
                <w:sz w:val="16"/>
              </w:rPr>
            </w:pP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6906EFA" w14:textId="51161EEC" w:rsidR="00D00A53" w:rsidRPr="00D00A53" w:rsidRDefault="00D00A53">
            <w:pPr>
              <w:rPr>
                <w:rFonts w:ascii="Aptos" w:eastAsia="SimSun" w:hAnsi="Aptos" w:hint="eastAsia"/>
                <w:color w:val="1F2937"/>
                <w:sz w:val="16"/>
                <w:lang w:eastAsia="zh-CN"/>
              </w:rPr>
            </w:pPr>
            <w:r>
              <w:rPr>
                <w:rFonts w:ascii="Aptos" w:eastAsia="SimSun" w:hAnsi="Aptos" w:hint="eastAsia"/>
                <w:color w:val="1F2937"/>
                <w:sz w:val="16"/>
                <w:lang w:eastAsia="zh-CN"/>
              </w:rPr>
              <w:t>Regular Meetup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DFE20AB" w14:textId="14F7F532" w:rsidR="00D00A53" w:rsidRDefault="00D00A53">
            <w:pPr>
              <w:rPr>
                <w:rFonts w:ascii="Aptos" w:eastAsia="SimSun" w:hAnsi="Aptos" w:hint="eastAsia"/>
                <w:color w:val="1F2937"/>
                <w:sz w:val="16"/>
                <w:lang w:eastAsia="zh-CN"/>
              </w:rPr>
            </w:pPr>
            <w:r>
              <w:rPr>
                <w:rFonts w:ascii="Aptos" w:eastAsia="SimSun" w:hAnsi="Aptos" w:hint="eastAsia"/>
                <w:color w:val="1F2937"/>
                <w:sz w:val="16"/>
                <w:lang w:eastAsia="zh-CN"/>
              </w:rPr>
              <w:t>Book Meeting and Meet up through Valentina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93834A2" w14:textId="77777777" w:rsidR="00D00A53" w:rsidRDefault="00D00A53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C481614" w14:textId="77777777" w:rsidR="00D00A53" w:rsidRDefault="00D00A53">
            <w:pPr>
              <w:rPr>
                <w:lang w:eastAsia="zh-TW"/>
              </w:rPr>
            </w:pPr>
          </w:p>
        </w:tc>
      </w:tr>
      <w:tr w:rsidR="00155DA4" w14:paraId="6439CEEE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6A1B0AF" w14:textId="77777777" w:rsidR="00155DA4" w:rsidRDefault="00000000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對華為態度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4040BE1" w14:textId="1F3EEE33" w:rsidR="00155DA4" w:rsidRDefault="00C10480">
            <w:r>
              <w:rPr>
                <w:rFonts w:ascii="Aptos" w:hAnsi="Aptos"/>
                <w:color w:val="1F2937"/>
                <w:sz w:val="16"/>
                <w:lang w:eastAsia="zh-TW"/>
              </w:rPr>
              <w:t>支持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A489C92" w14:textId="26E28938" w:rsidR="00155DA4" w:rsidRPr="00C10480" w:rsidRDefault="00C10480">
            <w:pPr>
              <w:rPr>
                <w:rFonts w:eastAsia="SimSun" w:hint="eastAsia"/>
                <w:lang w:eastAsia="zh-CN"/>
              </w:rPr>
            </w:pPr>
            <w:r>
              <w:rPr>
                <w:rFonts w:ascii="Aptos" w:eastAsia="SimSun" w:hAnsi="Aptos" w:hint="eastAsia"/>
                <w:color w:val="1F2937"/>
                <w:sz w:val="16"/>
                <w:lang w:eastAsia="zh-CN"/>
              </w:rPr>
              <w:t>中立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EAB3ABF" w14:textId="3F4815ED" w:rsidR="00155DA4" w:rsidRPr="00C10480" w:rsidRDefault="00000000">
            <w:pPr>
              <w:rPr>
                <w:rFonts w:eastAsia="SimSun" w:hint="eastAsia"/>
                <w:lang w:eastAsia="zh-CN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支持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9F98396" w14:textId="77777777" w:rsidR="00155DA4" w:rsidRDefault="00155DA4">
            <w:pPr>
              <w:rPr>
                <w:lang w:eastAsia="zh-TW"/>
              </w:rPr>
            </w:pPr>
          </w:p>
        </w:tc>
      </w:tr>
      <w:tr w:rsidR="00155DA4" w14:paraId="4C209915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8C47E91" w14:textId="77777777" w:rsidR="00155DA4" w:rsidRPr="000A26BE" w:rsidRDefault="000A26BE">
            <w:pPr>
              <w:rPr>
                <w:rFonts w:eastAsia="SimSun"/>
                <w:lang w:eastAsia="zh-CN"/>
              </w:rPr>
            </w:pPr>
            <w:r>
              <w:rPr>
                <w:rFonts w:ascii="SimSun" w:eastAsia="SimSun" w:hAnsi="SimSun" w:hint="eastAsia"/>
                <w:b/>
                <w:color w:val="17365D"/>
                <w:sz w:val="16"/>
                <w:lang w:eastAsia="zh-CN"/>
              </w:rPr>
              <w:t>對上三次會面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DC5B804" w14:textId="77777777" w:rsidR="00005455" w:rsidRPr="00D95695" w:rsidRDefault="00005455" w:rsidP="00005455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tLeast"/>
              <w:contextualSpacing w:val="0"/>
              <w:rPr>
                <w:rFonts w:ascii="Microsoft YaHei" w:eastAsia="Microsoft YaHei" w:hAnsi="Microsoft YaHei"/>
                <w:color w:val="000000"/>
                <w:sz w:val="18"/>
                <w:szCs w:val="18"/>
              </w:rPr>
            </w:pPr>
            <w:r w:rsidRPr="00D95695">
              <w:rPr>
                <w:rFonts w:ascii="Microsoft YaHei" w:eastAsia="Microsoft YaHei" w:hAnsi="Microsoft YaHei"/>
                <w:color w:val="000000"/>
                <w:sz w:val="18"/>
                <w:szCs w:val="18"/>
              </w:rPr>
              <w:t>25/9</w:t>
            </w: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</w:rPr>
              <w:t>月与胡总在香港会谈</w:t>
            </w:r>
          </w:p>
          <w:p w14:paraId="35315F00" w14:textId="77777777" w:rsidR="00005455" w:rsidRPr="00D95695" w:rsidRDefault="00005455" w:rsidP="00005455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tLeast"/>
              <w:contextualSpacing w:val="0"/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</w:pPr>
            <w:r w:rsidRPr="00D95695"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  <w:t>25/6</w:t>
            </w: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月回公司考察，与胡总和汪总会谈</w:t>
            </w:r>
          </w:p>
          <w:p w14:paraId="45384F0D" w14:textId="74F326AC" w:rsidR="00155DA4" w:rsidRPr="00005455" w:rsidRDefault="00005455" w:rsidP="00005455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tLeast"/>
              <w:contextualSpacing w:val="0"/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</w:pPr>
            <w:r w:rsidRPr="00D95695"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  <w:t>25/3</w:t>
            </w: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月于巴展与陈浩、何刚会谈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CEADABC" w14:textId="77777777" w:rsidR="00005455" w:rsidRPr="00D95695" w:rsidRDefault="00005455" w:rsidP="00005455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tLeast"/>
              <w:contextualSpacing w:val="0"/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</w:pP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2025年</w:t>
            </w:r>
            <w:r w:rsidRPr="00D95695"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  <w:t>11</w:t>
            </w: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月携各欧洲子网C</w:t>
            </w:r>
            <w:r w:rsidRPr="00D95695"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  <w:t>EO</w:t>
            </w: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访问深圳总部</w:t>
            </w:r>
          </w:p>
          <w:p w14:paraId="68D6477E" w14:textId="77777777" w:rsidR="00005455" w:rsidRPr="00D95695" w:rsidRDefault="00005455" w:rsidP="00005455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tLeast"/>
              <w:contextualSpacing w:val="0"/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</w:pP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2025年</w:t>
            </w:r>
            <w:r w:rsidRPr="00D95695"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  <w:t>10</w:t>
            </w: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月携其他集团高层客户访问深圳总部</w:t>
            </w:r>
          </w:p>
          <w:p w14:paraId="7F81ADDF" w14:textId="77777777" w:rsidR="00005455" w:rsidRPr="00D95695" w:rsidRDefault="00005455" w:rsidP="00005455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40" w:lineRule="atLeast"/>
              <w:contextualSpacing w:val="0"/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</w:pP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2025年9月巴黎发布会与荣涛总交流</w:t>
            </w:r>
          </w:p>
          <w:p w14:paraId="1C3D7F6A" w14:textId="09F31149" w:rsidR="00155DA4" w:rsidRDefault="00155DA4">
            <w:pPr>
              <w:rPr>
                <w:lang w:eastAsia="zh-CN"/>
              </w:rPr>
            </w:pP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E4DC93D" w14:textId="54536CD5" w:rsidR="00155DA4" w:rsidRDefault="00155DA4">
            <w:pPr>
              <w:rPr>
                <w:lang w:eastAsia="zh-CN"/>
              </w:rPr>
            </w:pP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92E3129" w14:textId="11277AFC" w:rsidR="00155DA4" w:rsidRDefault="00155DA4">
            <w:pPr>
              <w:rPr>
                <w:lang w:eastAsia="zh-CN"/>
              </w:rPr>
            </w:pPr>
          </w:p>
        </w:tc>
      </w:tr>
      <w:tr w:rsidR="00155DA4" w14:paraId="491BCF5C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A6491A5" w14:textId="77777777" w:rsidR="00155DA4" w:rsidRDefault="00000000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和記年資</w:t>
            </w:r>
            <w:proofErr w:type="spellEnd"/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F34504B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 xml:space="preserve">1986 </w:t>
            </w:r>
            <w:r>
              <w:rPr>
                <w:rFonts w:ascii="Aptos" w:hAnsi="Aptos"/>
                <w:color w:val="1F2937"/>
                <w:sz w:val="16"/>
              </w:rPr>
              <w:t>年加入，約</w:t>
            </w:r>
            <w:r>
              <w:rPr>
                <w:rFonts w:ascii="Aptos" w:hAnsi="Aptos"/>
                <w:color w:val="1F2937"/>
                <w:sz w:val="16"/>
              </w:rPr>
              <w:t xml:space="preserve"> 40 </w:t>
            </w:r>
            <w:r>
              <w:rPr>
                <w:rFonts w:ascii="Aptos" w:hAnsi="Aptos"/>
                <w:color w:val="1F2937"/>
                <w:sz w:val="16"/>
              </w:rPr>
              <w:t>年。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4F90F90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 xml:space="preserve">2017 </w:t>
            </w:r>
            <w:r>
              <w:rPr>
                <w:rFonts w:ascii="Aptos" w:hAnsi="Aptos"/>
                <w:color w:val="1F2937"/>
                <w:sz w:val="16"/>
              </w:rPr>
              <w:t>年</w:t>
            </w:r>
            <w:r>
              <w:rPr>
                <w:rFonts w:ascii="Aptos" w:hAnsi="Aptos"/>
                <w:color w:val="1F2937"/>
                <w:sz w:val="16"/>
              </w:rPr>
              <w:t xml:space="preserve"> 7 </w:t>
            </w:r>
            <w:r>
              <w:rPr>
                <w:rFonts w:ascii="Aptos" w:hAnsi="Aptos"/>
                <w:color w:val="1F2937"/>
                <w:sz w:val="16"/>
              </w:rPr>
              <w:t>月加入，約</w:t>
            </w:r>
            <w:r>
              <w:rPr>
                <w:rFonts w:ascii="Aptos" w:hAnsi="Aptos"/>
                <w:color w:val="1F2937"/>
                <w:sz w:val="16"/>
              </w:rPr>
              <w:t xml:space="preserve"> 9 </w:t>
            </w:r>
            <w:r>
              <w:rPr>
                <w:rFonts w:ascii="Aptos" w:hAnsi="Aptos"/>
                <w:color w:val="1F2937"/>
                <w:sz w:val="16"/>
              </w:rPr>
              <w:t>年。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1D6B145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 xml:space="preserve">2001 </w:t>
            </w:r>
            <w:r>
              <w:rPr>
                <w:rFonts w:ascii="Aptos" w:hAnsi="Aptos"/>
                <w:color w:val="1F2937"/>
                <w:sz w:val="16"/>
              </w:rPr>
              <w:t>年加入</w:t>
            </w:r>
            <w:r>
              <w:rPr>
                <w:rFonts w:ascii="Aptos" w:hAnsi="Aptos"/>
                <w:color w:val="1F2937"/>
                <w:sz w:val="16"/>
              </w:rPr>
              <w:t xml:space="preserve"> H3G</w:t>
            </w:r>
            <w:r>
              <w:rPr>
                <w:rFonts w:ascii="Aptos" w:hAnsi="Aptos"/>
                <w:color w:val="1F2937"/>
                <w:sz w:val="16"/>
              </w:rPr>
              <w:t>，約</w:t>
            </w:r>
            <w:r>
              <w:rPr>
                <w:rFonts w:ascii="Aptos" w:hAnsi="Aptos"/>
                <w:color w:val="1F2937"/>
                <w:sz w:val="16"/>
              </w:rPr>
              <w:t xml:space="preserve"> 25 </w:t>
            </w:r>
            <w:r>
              <w:rPr>
                <w:rFonts w:ascii="Aptos" w:hAnsi="Aptos"/>
                <w:color w:val="1F2937"/>
                <w:sz w:val="16"/>
              </w:rPr>
              <w:t>年。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45B997C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>長期任職和記體系；至少</w:t>
            </w:r>
            <w:r>
              <w:rPr>
                <w:rFonts w:ascii="Aptos" w:hAnsi="Aptos"/>
                <w:color w:val="1F2937"/>
                <w:sz w:val="16"/>
              </w:rPr>
              <w:t xml:space="preserve"> 2020 </w:t>
            </w:r>
            <w:r>
              <w:rPr>
                <w:rFonts w:ascii="Aptos" w:hAnsi="Aptos"/>
                <w:color w:val="1F2937"/>
                <w:sz w:val="16"/>
              </w:rPr>
              <w:t>年起任</w:t>
            </w:r>
            <w:r>
              <w:rPr>
                <w:rFonts w:ascii="Aptos" w:hAnsi="Aptos"/>
                <w:color w:val="1F2937"/>
                <w:sz w:val="16"/>
              </w:rPr>
              <w:t xml:space="preserve"> IOD CEO</w:t>
            </w:r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</w:tr>
      <w:tr w:rsidR="00155DA4" w14:paraId="73DA6CE1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AEEE7CB" w14:textId="77777777" w:rsidR="00155DA4" w:rsidRDefault="00000000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生日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A3F3BC0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 xml:space="preserve">75 </w:t>
            </w:r>
            <w:r>
              <w:rPr>
                <w:rFonts w:ascii="Aptos" w:hAnsi="Aptos"/>
                <w:color w:val="1F2937"/>
                <w:sz w:val="16"/>
              </w:rPr>
              <w:t>歲；</w:t>
            </w:r>
            <w:r>
              <w:rPr>
                <w:rFonts w:ascii="Aptos" w:hAnsi="Aptos"/>
                <w:color w:val="1F2937"/>
                <w:sz w:val="16"/>
              </w:rPr>
              <w:t xml:space="preserve">1951 </w:t>
            </w:r>
            <w:r>
              <w:rPr>
                <w:rFonts w:ascii="Aptos" w:hAnsi="Aptos"/>
                <w:color w:val="1F2937"/>
                <w:sz w:val="16"/>
              </w:rPr>
              <w:t>年</w:t>
            </w:r>
            <w:r>
              <w:rPr>
                <w:rFonts w:ascii="Aptos" w:hAnsi="Aptos"/>
                <w:color w:val="1F2937"/>
                <w:sz w:val="16"/>
              </w:rPr>
              <w:t xml:space="preserve"> 3 </w:t>
            </w:r>
            <w:r>
              <w:rPr>
                <w:rFonts w:ascii="Aptos" w:hAnsi="Aptos"/>
                <w:color w:val="1F2937"/>
                <w:sz w:val="16"/>
              </w:rPr>
              <w:t>月出生。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6E408E4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>生日</w:t>
            </w:r>
            <w:r>
              <w:rPr>
                <w:rFonts w:ascii="Aptos" w:hAnsi="Aptos"/>
                <w:color w:val="1F2937"/>
                <w:sz w:val="16"/>
              </w:rPr>
              <w:t xml:space="preserve"> 10 </w:t>
            </w:r>
            <w:r>
              <w:rPr>
                <w:rFonts w:ascii="Aptos" w:hAnsi="Aptos"/>
                <w:color w:val="1F2937"/>
                <w:sz w:val="16"/>
              </w:rPr>
              <w:t>月</w:t>
            </w:r>
            <w:r>
              <w:rPr>
                <w:rFonts w:ascii="Aptos" w:hAnsi="Aptos"/>
                <w:color w:val="1F2937"/>
                <w:sz w:val="16"/>
              </w:rPr>
              <w:t xml:space="preserve"> 15 </w:t>
            </w:r>
            <w:r>
              <w:rPr>
                <w:rFonts w:ascii="Aptos" w:hAnsi="Aptos"/>
                <w:color w:val="1F2937"/>
                <w:sz w:val="16"/>
              </w:rPr>
              <w:t>日。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536125C" w14:textId="77777777" w:rsidR="00155DA4" w:rsidRDefault="00155DA4"/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66B0CE5" w14:textId="77777777" w:rsidR="00155DA4" w:rsidRDefault="00155DA4"/>
        </w:tc>
      </w:tr>
      <w:tr w:rsidR="000A26BE" w14:paraId="4C62795C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D8FDCB7" w14:textId="77777777" w:rsidR="000A26BE" w:rsidRPr="000A26BE" w:rsidRDefault="000A26BE">
            <w:pPr>
              <w:rPr>
                <w:rFonts w:ascii="Aptos" w:eastAsia="SimSun" w:hAnsi="Aptos"/>
                <w:b/>
                <w:color w:val="17365D"/>
                <w:sz w:val="16"/>
                <w:lang w:eastAsia="zh-CN"/>
              </w:rPr>
            </w:pPr>
            <w:r>
              <w:rPr>
                <w:rFonts w:ascii="Aptos" w:eastAsia="SimSun" w:hAnsi="Aptos" w:hint="eastAsia"/>
                <w:b/>
                <w:color w:val="17365D"/>
                <w:sz w:val="16"/>
                <w:lang w:eastAsia="zh-CN"/>
              </w:rPr>
              <w:t>婚姻狀況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3131E64" w14:textId="1EB3C841" w:rsidR="000A26BE" w:rsidRDefault="00171C45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 xml:space="preserve">Married, 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F81A7DC" w14:textId="2832627D" w:rsidR="000A26BE" w:rsidRDefault="00171C45">
            <w:pPr>
              <w:rPr>
                <w:rFonts w:ascii="Aptos" w:hAnsi="Aptos"/>
                <w:color w:val="1F2937"/>
                <w:sz w:val="16"/>
              </w:rPr>
            </w:pPr>
            <w:r>
              <w:rPr>
                <w:rFonts w:ascii="Aptos" w:hAnsi="Aptos"/>
                <w:color w:val="1F2937"/>
                <w:sz w:val="16"/>
              </w:rPr>
              <w:t>Married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C119257" w14:textId="2CE75452" w:rsidR="000A26BE" w:rsidRDefault="00171C45">
            <w:r>
              <w:t>Married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927F157" w14:textId="1CB22405" w:rsidR="000A26BE" w:rsidRDefault="00171C45">
            <w:r>
              <w:t>Married</w:t>
            </w:r>
          </w:p>
        </w:tc>
      </w:tr>
      <w:tr w:rsidR="000A26BE" w14:paraId="16ABF5C3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8D6A7B1" w14:textId="77777777" w:rsidR="000A26BE" w:rsidRDefault="000A26BE">
            <w:pPr>
              <w:rPr>
                <w:rFonts w:ascii="Aptos" w:hAnsi="Aptos"/>
                <w:b/>
                <w:color w:val="17365D"/>
                <w:sz w:val="16"/>
              </w:rPr>
            </w:pPr>
            <w:r>
              <w:rPr>
                <w:rFonts w:ascii="SimSun" w:eastAsia="SimSun" w:hAnsi="SimSun" w:hint="eastAsia"/>
                <w:b/>
                <w:color w:val="17365D"/>
                <w:sz w:val="16"/>
                <w:lang w:eastAsia="zh-CN"/>
              </w:rPr>
              <w:t>家庭狀況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DEC395E" w14:textId="4DD05AB3" w:rsidR="000A26BE" w:rsidRDefault="00171C45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1 son  (unknown)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A61C5F5" w14:textId="31BC4B45" w:rsidR="000A26BE" w:rsidRDefault="00171C45">
            <w:pPr>
              <w:rPr>
                <w:rFonts w:ascii="Aptos" w:hAnsi="Aptos"/>
                <w:color w:val="1F2937"/>
                <w:sz w:val="16"/>
              </w:rPr>
            </w:pPr>
            <w:r>
              <w:rPr>
                <w:rFonts w:ascii="Aptos" w:hAnsi="Aptos"/>
                <w:color w:val="1F2937"/>
                <w:sz w:val="16"/>
              </w:rPr>
              <w:t>No child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3F416AE" w14:textId="0DF162F4" w:rsidR="000A26BE" w:rsidRDefault="00171C45">
            <w:r>
              <w:t>1 son 1 daughter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616E068" w14:textId="63A8BDBD" w:rsidR="000A26BE" w:rsidRDefault="00171C45">
            <w:r>
              <w:t>1 daughter</w:t>
            </w:r>
          </w:p>
        </w:tc>
      </w:tr>
      <w:tr w:rsidR="000A26BE" w14:paraId="45288D64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DFFF69B" w14:textId="77777777" w:rsidR="000A26BE" w:rsidRDefault="000A26BE">
            <w:pPr>
              <w:rPr>
                <w:rFonts w:ascii="Aptos" w:hAnsi="Aptos"/>
                <w:b/>
                <w:color w:val="17365D"/>
                <w:sz w:val="16"/>
              </w:rPr>
            </w:pPr>
            <w:r>
              <w:rPr>
                <w:rFonts w:ascii="SimSun" w:eastAsia="SimSun" w:hAnsi="SimSun" w:hint="eastAsia"/>
                <w:b/>
                <w:color w:val="17365D"/>
                <w:sz w:val="16"/>
                <w:lang w:eastAsia="zh-CN"/>
              </w:rPr>
              <w:t>興趣愛好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FA47E10" w14:textId="77777777" w:rsidR="000A26BE" w:rsidRDefault="000A26BE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484F8EA" w14:textId="32F7859F" w:rsidR="000A26BE" w:rsidRDefault="00171C45">
            <w:pPr>
              <w:rPr>
                <w:rFonts w:ascii="Aptos" w:hAnsi="Aptos"/>
                <w:color w:val="1F2937"/>
                <w:sz w:val="16"/>
              </w:rPr>
            </w:pPr>
            <w:r>
              <w:rPr>
                <w:rFonts w:ascii="Aptos" w:hAnsi="Aptos"/>
                <w:color w:val="1F2937"/>
                <w:sz w:val="16"/>
              </w:rPr>
              <w:t>Football, Tennis, Red Wine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C4DFF54" w14:textId="30D8ABDF" w:rsidR="000A26BE" w:rsidRDefault="000A26BE"/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748F694" w14:textId="6750DE3C" w:rsidR="000A26BE" w:rsidRDefault="000A26BE"/>
        </w:tc>
      </w:tr>
      <w:tr w:rsidR="00C10480" w14:paraId="4275F691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7B68373" w14:textId="77777777" w:rsidR="00C10480" w:rsidRDefault="00C10480">
            <w:pPr>
              <w:rPr>
                <w:rFonts w:ascii="SimSun" w:eastAsia="SimSun" w:hAnsi="SimSun" w:hint="eastAsia"/>
                <w:b/>
                <w:color w:val="17365D"/>
                <w:sz w:val="16"/>
                <w:lang w:eastAsia="zh-CN"/>
              </w:rPr>
            </w:pP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FDDB143" w14:textId="780A5F0B" w:rsidR="00C10480" w:rsidRDefault="00C10480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  <w:r>
              <w:t>Chines</w:t>
            </w:r>
            <w:r>
              <w:t>e Cuisine Lover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6E6330E" w14:textId="1300EE51" w:rsidR="00C10480" w:rsidRDefault="00C10480">
            <w:pPr>
              <w:rPr>
                <w:rFonts w:ascii="Aptos" w:hAnsi="Aptos"/>
                <w:color w:val="1F2937"/>
                <w:sz w:val="16"/>
              </w:rPr>
            </w:pPr>
            <w:r>
              <w:t>Japanese Cuisine Lover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8416027" w14:textId="77777777" w:rsidR="00C10480" w:rsidRDefault="00C10480"/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F127742" w14:textId="77777777" w:rsidR="00C10480" w:rsidRDefault="00C10480"/>
        </w:tc>
      </w:tr>
      <w:tr w:rsidR="00155DA4" w14:paraId="69B0FC36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FC51875" w14:textId="77777777" w:rsidR="00155DA4" w:rsidRDefault="00000000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華為側對接人</w:t>
            </w:r>
            <w:proofErr w:type="spellEnd"/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7482643" w14:textId="77777777" w:rsidR="00155DA4" w:rsidRDefault="00000000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何剛主維繫；曾黎／榮濤負責內部審核上報。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5F07F13" w14:textId="77777777" w:rsidR="00155DA4" w:rsidRDefault="00000000">
            <w:proofErr w:type="spellStart"/>
            <w:r>
              <w:rPr>
                <w:rFonts w:ascii="Aptos" w:hAnsi="Aptos"/>
                <w:color w:val="1F2937"/>
                <w:sz w:val="16"/>
              </w:rPr>
              <w:t>程哥（</w:t>
            </w:r>
            <w:r>
              <w:rPr>
                <w:rFonts w:ascii="Aptos" w:hAnsi="Aptos"/>
                <w:color w:val="1F2937"/>
                <w:sz w:val="16"/>
              </w:rPr>
              <w:t>Ding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Cheng</w:t>
            </w:r>
            <w:r>
              <w:rPr>
                <w:rFonts w:ascii="Aptos" w:hAnsi="Aptos"/>
                <w:color w:val="1F2937"/>
                <w:sz w:val="16"/>
              </w:rPr>
              <w:t>）。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647F896" w14:textId="77777777" w:rsidR="00155DA4" w:rsidRDefault="00155DA4"/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2184F8F" w14:textId="77777777" w:rsidR="00155DA4" w:rsidRDefault="00155DA4"/>
        </w:tc>
      </w:tr>
      <w:tr w:rsidR="00155DA4" w14:paraId="2F5BE8E8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5C88699" w14:textId="77777777" w:rsidR="00155DA4" w:rsidRDefault="00000000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lastRenderedPageBreak/>
              <w:t>關切議題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8E07366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>香港手機表現、</w:t>
            </w:r>
            <w:r>
              <w:rPr>
                <w:rFonts w:ascii="Aptos" w:hAnsi="Aptos"/>
                <w:color w:val="1F2937"/>
                <w:sz w:val="16"/>
              </w:rPr>
              <w:t>Aurora Store</w:t>
            </w:r>
            <w:r>
              <w:rPr>
                <w:rFonts w:ascii="Aptos" w:hAnsi="Aptos"/>
                <w:color w:val="1F2937"/>
                <w:sz w:val="16"/>
              </w:rPr>
              <w:t>、手機回歸歐洲及</w:t>
            </w:r>
            <w:r>
              <w:rPr>
                <w:rFonts w:ascii="Aptos" w:hAnsi="Aptos"/>
                <w:color w:val="1F2937"/>
                <w:sz w:val="16"/>
              </w:rPr>
              <w:t xml:space="preserve"> AI</w:t>
            </w:r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5B7E567" w14:textId="77777777" w:rsidR="00155DA4" w:rsidRDefault="00000000">
            <w:r>
              <w:rPr>
                <w:rFonts w:ascii="Aptos" w:hAnsi="Aptos"/>
                <w:color w:val="1F2937"/>
                <w:sz w:val="16"/>
              </w:rPr>
              <w:t>定價、</w:t>
            </w:r>
            <w:r>
              <w:rPr>
                <w:rFonts w:ascii="Aptos" w:hAnsi="Aptos"/>
                <w:color w:val="1F2937"/>
                <w:sz w:val="16"/>
              </w:rPr>
              <w:t>ranging</w:t>
            </w:r>
            <w:r>
              <w:rPr>
                <w:rFonts w:ascii="Aptos" w:hAnsi="Aptos"/>
                <w:color w:val="1F2937"/>
                <w:sz w:val="16"/>
              </w:rPr>
              <w:t>、</w:t>
            </w:r>
            <w:r>
              <w:rPr>
                <w:rFonts w:ascii="Aptos" w:hAnsi="Aptos"/>
                <w:color w:val="1F2937"/>
                <w:sz w:val="16"/>
              </w:rPr>
              <w:t xml:space="preserve">DDR4 </w:t>
            </w:r>
            <w:r>
              <w:rPr>
                <w:rFonts w:ascii="Aptos" w:hAnsi="Aptos"/>
                <w:color w:val="1F2937"/>
                <w:sz w:val="16"/>
              </w:rPr>
              <w:t>供應及合規。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AE84F9F" w14:textId="77777777" w:rsidR="00155DA4" w:rsidRDefault="00000000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測試結果、產品規格及新技術落地。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D43713C" w14:textId="77777777" w:rsidR="00155DA4" w:rsidRDefault="00000000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公有雲核心網、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MVNO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／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IoT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、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 xml:space="preserve">AI 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及營運效率。</w:t>
            </w:r>
          </w:p>
        </w:tc>
      </w:tr>
      <w:tr w:rsidR="00660801" w14:paraId="3AD2147A" w14:textId="77777777"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402EB83" w14:textId="77777777" w:rsidR="00660801" w:rsidRDefault="00000000">
            <w:pPr>
              <w:spacing w:after="30"/>
            </w:pPr>
            <w:proofErr w:type="spellStart"/>
            <w:r>
              <w:rPr>
                <w:rFonts w:ascii="Aptos" w:hAnsi="Aptos"/>
                <w:b/>
                <w:sz w:val="15"/>
              </w:rPr>
              <w:t>職歷摘要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F11FBA0" w14:textId="77777777" w:rsidR="00660801" w:rsidRDefault="00000000">
            <w:pPr>
              <w:spacing w:after="30"/>
            </w:pPr>
            <w:r>
              <w:rPr>
                <w:rFonts w:ascii="Aptos" w:hAnsi="Aptos"/>
                <w:sz w:val="15"/>
              </w:rPr>
              <w:t>未提供履歷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FEEE67D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2020–</w:t>
            </w:r>
            <w:r>
              <w:rPr>
                <w:rFonts w:ascii="Aptos" w:hAnsi="Aptos"/>
                <w:sz w:val="15"/>
                <w:lang w:eastAsia="zh-TW"/>
              </w:rPr>
              <w:t>今</w:t>
            </w:r>
            <w:r>
              <w:rPr>
                <w:rFonts w:ascii="Aptos" w:hAnsi="Aptos"/>
                <w:sz w:val="15"/>
                <w:lang w:eastAsia="zh-TW"/>
              </w:rPr>
              <w:t xml:space="preserve"> CKH IOD</w:t>
            </w:r>
            <w:r>
              <w:rPr>
                <w:rFonts w:ascii="Aptos" w:hAnsi="Aptos"/>
                <w:sz w:val="15"/>
                <w:lang w:eastAsia="zh-TW"/>
              </w:rPr>
              <w:t>｜統籌終端數碼服務</w:t>
            </w:r>
          </w:p>
          <w:p w14:paraId="6B0D408B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2019–2020 CKH IOD</w:t>
            </w:r>
            <w:r>
              <w:rPr>
                <w:rFonts w:ascii="Aptos" w:hAnsi="Aptos"/>
                <w:sz w:val="15"/>
                <w:lang w:eastAsia="zh-TW"/>
              </w:rPr>
              <w:t>｜開發消費數碼服務</w:t>
            </w:r>
          </w:p>
          <w:p w14:paraId="76720D5A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2017–2020 HW Europe</w:t>
            </w:r>
            <w:r>
              <w:rPr>
                <w:rFonts w:ascii="Aptos" w:hAnsi="Aptos"/>
                <w:sz w:val="15"/>
                <w:lang w:eastAsia="zh-TW"/>
              </w:rPr>
              <w:t>｜領導集團數碼服務</w:t>
            </w:r>
          </w:p>
          <w:p w14:paraId="10773574" w14:textId="77777777" w:rsidR="00660801" w:rsidRDefault="00000000">
            <w:pPr>
              <w:spacing w:after="30"/>
            </w:pPr>
            <w:r>
              <w:rPr>
                <w:rFonts w:ascii="Aptos" w:hAnsi="Aptos"/>
                <w:sz w:val="15"/>
              </w:rPr>
              <w:t xml:space="preserve">2008–2017 </w:t>
            </w:r>
            <w:proofErr w:type="spellStart"/>
            <w:r>
              <w:rPr>
                <w:rFonts w:ascii="Aptos" w:hAnsi="Aptos"/>
                <w:sz w:val="15"/>
              </w:rPr>
              <w:t>Accenture</w:t>
            </w:r>
            <w:r>
              <w:rPr>
                <w:rFonts w:ascii="Aptos" w:hAnsi="Aptos"/>
                <w:sz w:val="15"/>
              </w:rPr>
              <w:t>｜高階顧問管理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84A4B14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2017–</w:t>
            </w:r>
            <w:r>
              <w:rPr>
                <w:rFonts w:ascii="Aptos" w:hAnsi="Aptos"/>
                <w:sz w:val="15"/>
                <w:lang w:eastAsia="zh-TW"/>
              </w:rPr>
              <w:t>今</w:t>
            </w:r>
            <w:r>
              <w:rPr>
                <w:rFonts w:ascii="Aptos" w:hAnsi="Aptos"/>
                <w:sz w:val="15"/>
                <w:lang w:eastAsia="zh-TW"/>
              </w:rPr>
              <w:t xml:space="preserve"> CKH IOD</w:t>
            </w:r>
            <w:r>
              <w:rPr>
                <w:rFonts w:ascii="Aptos" w:hAnsi="Aptos"/>
                <w:sz w:val="15"/>
                <w:lang w:eastAsia="zh-TW"/>
              </w:rPr>
              <w:t>｜集團科技轉型治理</w:t>
            </w:r>
          </w:p>
          <w:p w14:paraId="652F10FC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2008–2017 HWL</w:t>
            </w:r>
            <w:r>
              <w:rPr>
                <w:rFonts w:ascii="Aptos" w:hAnsi="Aptos"/>
                <w:sz w:val="15"/>
                <w:lang w:eastAsia="zh-TW"/>
              </w:rPr>
              <w:t>｜數碼創新平台交付</w:t>
            </w:r>
          </w:p>
          <w:p w14:paraId="59AB81C4" w14:textId="77777777" w:rsidR="00660801" w:rsidRDefault="00000000">
            <w:pPr>
              <w:spacing w:after="30"/>
            </w:pPr>
            <w:r>
              <w:rPr>
                <w:rFonts w:ascii="Aptos" w:hAnsi="Aptos"/>
                <w:sz w:val="15"/>
              </w:rPr>
              <w:t>2001–2008 H3G</w:t>
            </w:r>
            <w:r>
              <w:rPr>
                <w:rFonts w:ascii="Aptos" w:hAnsi="Aptos"/>
                <w:sz w:val="15"/>
              </w:rPr>
              <w:t>｜工程缺陷管理</w:t>
            </w:r>
          </w:p>
          <w:p w14:paraId="239E1D76" w14:textId="77777777" w:rsidR="00660801" w:rsidRDefault="00000000">
            <w:pPr>
              <w:spacing w:after="30"/>
            </w:pPr>
            <w:r>
              <w:rPr>
                <w:rFonts w:ascii="Aptos" w:hAnsi="Aptos"/>
                <w:sz w:val="15"/>
              </w:rPr>
              <w:t>1996–2001 Ericsson</w:t>
            </w:r>
            <w:r>
              <w:rPr>
                <w:rFonts w:ascii="Aptos" w:hAnsi="Aptos"/>
                <w:sz w:val="15"/>
              </w:rPr>
              <w:t>｜無線接入工程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3DD08DE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2019–</w:t>
            </w:r>
            <w:r>
              <w:rPr>
                <w:rFonts w:ascii="Aptos" w:hAnsi="Aptos"/>
                <w:sz w:val="15"/>
                <w:lang w:eastAsia="zh-TW"/>
              </w:rPr>
              <w:t>今</w:t>
            </w:r>
            <w:r>
              <w:rPr>
                <w:rFonts w:ascii="Aptos" w:hAnsi="Aptos"/>
                <w:sz w:val="15"/>
                <w:lang w:eastAsia="zh-TW"/>
              </w:rPr>
              <w:t xml:space="preserve"> CKH IOD</w:t>
            </w:r>
            <w:r>
              <w:rPr>
                <w:rFonts w:ascii="Aptos" w:hAnsi="Aptos"/>
                <w:sz w:val="15"/>
                <w:lang w:eastAsia="zh-TW"/>
              </w:rPr>
              <w:t>｜領導創新發展</w:t>
            </w:r>
          </w:p>
          <w:p w14:paraId="51A9EDAF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2019–</w:t>
            </w:r>
            <w:r>
              <w:rPr>
                <w:rFonts w:ascii="Aptos" w:hAnsi="Aptos"/>
                <w:sz w:val="15"/>
                <w:lang w:eastAsia="zh-TW"/>
              </w:rPr>
              <w:t>今</w:t>
            </w:r>
            <w:r>
              <w:rPr>
                <w:rFonts w:ascii="Aptos" w:hAnsi="Aptos"/>
                <w:sz w:val="15"/>
                <w:lang w:eastAsia="zh-TW"/>
              </w:rPr>
              <w:t xml:space="preserve"> CKH IOD</w:t>
            </w:r>
            <w:r>
              <w:rPr>
                <w:rFonts w:ascii="Aptos" w:hAnsi="Aptos"/>
                <w:sz w:val="15"/>
                <w:lang w:eastAsia="zh-TW"/>
              </w:rPr>
              <w:t>｜批發商務管理</w:t>
            </w:r>
          </w:p>
          <w:p w14:paraId="7F1045E3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2017–</w:t>
            </w:r>
            <w:r>
              <w:rPr>
                <w:rFonts w:ascii="Aptos" w:hAnsi="Aptos"/>
                <w:sz w:val="15"/>
                <w:lang w:eastAsia="zh-TW"/>
              </w:rPr>
              <w:t>今</w:t>
            </w:r>
            <w:r>
              <w:rPr>
                <w:rFonts w:ascii="Aptos" w:hAnsi="Aptos"/>
                <w:sz w:val="15"/>
                <w:lang w:eastAsia="zh-TW"/>
              </w:rPr>
              <w:t xml:space="preserve"> </w:t>
            </w:r>
            <w:proofErr w:type="spellStart"/>
            <w:r>
              <w:rPr>
                <w:rFonts w:ascii="Aptos" w:hAnsi="Aptos"/>
                <w:sz w:val="15"/>
                <w:lang w:eastAsia="zh-TW"/>
              </w:rPr>
              <w:t>WindTre</w:t>
            </w:r>
            <w:proofErr w:type="spellEnd"/>
            <w:r>
              <w:rPr>
                <w:rFonts w:ascii="Aptos" w:hAnsi="Aptos"/>
                <w:sz w:val="15"/>
                <w:lang w:eastAsia="zh-TW"/>
              </w:rPr>
              <w:t>｜推進合併整合</w:t>
            </w:r>
          </w:p>
          <w:p w14:paraId="2E560436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2015–2016 Three</w:t>
            </w:r>
            <w:r>
              <w:rPr>
                <w:rFonts w:ascii="Aptos" w:hAnsi="Aptos"/>
                <w:sz w:val="15"/>
                <w:lang w:eastAsia="zh-TW"/>
              </w:rPr>
              <w:t>｜併購整合規劃</w:t>
            </w:r>
          </w:p>
          <w:p w14:paraId="34EC5114" w14:textId="77777777" w:rsidR="00660801" w:rsidRDefault="00000000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2012–2014 Three</w:t>
            </w:r>
            <w:r>
              <w:rPr>
                <w:rFonts w:ascii="Aptos" w:hAnsi="Aptos"/>
                <w:sz w:val="15"/>
                <w:lang w:eastAsia="zh-TW"/>
              </w:rPr>
              <w:t>｜領導線上業務</w:t>
            </w:r>
          </w:p>
          <w:p w14:paraId="68EF2E5A" w14:textId="77777777" w:rsidR="00660801" w:rsidRDefault="00000000">
            <w:pPr>
              <w:spacing w:after="30"/>
            </w:pPr>
            <w:r>
              <w:rPr>
                <w:rFonts w:ascii="Aptos" w:hAnsi="Aptos"/>
                <w:sz w:val="15"/>
              </w:rPr>
              <w:t>2010–2011 H3G</w:t>
            </w:r>
            <w:r>
              <w:rPr>
                <w:rFonts w:ascii="Aptos" w:hAnsi="Aptos"/>
                <w:sz w:val="15"/>
              </w:rPr>
              <w:t>｜商務財務管理</w:t>
            </w:r>
          </w:p>
        </w:tc>
      </w:tr>
    </w:tbl>
    <w:p w14:paraId="286867BC" w14:textId="77777777" w:rsidR="000A26BE" w:rsidRDefault="000A26BE">
      <w:r>
        <w:br w:type="page"/>
      </w:r>
    </w:p>
    <w:tbl>
      <w:tblPr>
        <w:tblStyle w:val="TableGrid"/>
        <w:tblW w:w="15240" w:type="dxa"/>
        <w:tblInd w:w="-834" w:type="dxa"/>
        <w:tblLayout w:type="fixed"/>
        <w:tblLook w:val="04A0" w:firstRow="1" w:lastRow="0" w:firstColumn="1" w:lastColumn="0" w:noHBand="0" w:noVBand="1"/>
      </w:tblPr>
      <w:tblGrid>
        <w:gridCol w:w="2160"/>
        <w:gridCol w:w="3270"/>
        <w:gridCol w:w="3270"/>
        <w:gridCol w:w="3270"/>
        <w:gridCol w:w="3270"/>
      </w:tblGrid>
      <w:tr w:rsidR="000A26BE" w14:paraId="4907157E" w14:textId="77777777" w:rsidTr="00B87A5C">
        <w:trPr>
          <w:cantSplit/>
          <w:tblHeader/>
        </w:trPr>
        <w:tc>
          <w:tcPr>
            <w:tcW w:w="216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86061DA" w14:textId="77777777" w:rsidR="000A26BE" w:rsidRDefault="000A26BE" w:rsidP="000A26BE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lastRenderedPageBreak/>
              <w:t>欄位</w:t>
            </w:r>
            <w:proofErr w:type="spellEnd"/>
          </w:p>
        </w:tc>
        <w:tc>
          <w:tcPr>
            <w:tcW w:w="327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496B7C5" w14:textId="77777777" w:rsidR="000A26BE" w:rsidRDefault="000A26BE" w:rsidP="000A26BE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br/>
              <w:t xml:space="preserve">Marlene </w:t>
            </w: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Fantini</w:t>
            </w:r>
            <w:proofErr w:type="spellEnd"/>
          </w:p>
        </w:tc>
        <w:tc>
          <w:tcPr>
            <w:tcW w:w="327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514D6A9" w14:textId="77777777" w:rsidR="000A26BE" w:rsidRDefault="000A26BE" w:rsidP="000A26BE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br/>
              <w:t>Mark Williams</w:t>
            </w:r>
          </w:p>
        </w:tc>
        <w:tc>
          <w:tcPr>
            <w:tcW w:w="327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B7BDFEB" w14:textId="77777777" w:rsidR="000A26BE" w:rsidRDefault="000A26BE" w:rsidP="000A26BE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br/>
              <w:t xml:space="preserve">Manjit </w:t>
            </w:r>
            <w:proofErr w:type="spellStart"/>
            <w:r>
              <w:rPr>
                <w:rFonts w:ascii="Aptos" w:hAnsi="Aptos"/>
                <w:b/>
                <w:color w:val="FFFFFF"/>
                <w:sz w:val="16"/>
              </w:rPr>
              <w:t>Dhanjal</w:t>
            </w:r>
            <w:proofErr w:type="spellEnd"/>
          </w:p>
        </w:tc>
        <w:tc>
          <w:tcPr>
            <w:tcW w:w="3270" w:type="dxa"/>
            <w:shd w:val="clear" w:color="auto" w:fill="17365D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A4A21FF" w14:textId="77777777" w:rsidR="000A26BE" w:rsidRDefault="000A26BE" w:rsidP="000A26BE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br/>
              <w:t>Valentina</w:t>
            </w:r>
          </w:p>
        </w:tc>
      </w:tr>
      <w:tr w:rsidR="000A26BE" w14:paraId="328A896E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FD06528" w14:textId="77777777" w:rsidR="000A26BE" w:rsidRDefault="000A26BE" w:rsidP="000A26BE">
            <w:r>
              <w:rPr>
                <w:rFonts w:ascii="Aptos" w:hAnsi="Aptos"/>
                <w:b/>
                <w:color w:val="17365D"/>
                <w:sz w:val="16"/>
              </w:rPr>
              <w:t>Official English Title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8C575F6" w14:textId="77777777" w:rsidR="000A26BE" w:rsidRDefault="000A26BE" w:rsidP="000A26BE">
            <w:r>
              <w:rPr>
                <w:rFonts w:ascii="Aptos" w:hAnsi="Aptos"/>
                <w:color w:val="1F2937"/>
                <w:sz w:val="15"/>
              </w:rPr>
              <w:t>Head of Devices and Hardware Portfolio, CKH IOD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A4B54AD" w14:textId="77777777" w:rsidR="000A26BE" w:rsidRDefault="000A26BE" w:rsidP="000A26BE">
            <w:r>
              <w:rPr>
                <w:rFonts w:ascii="Aptos" w:hAnsi="Aptos"/>
                <w:color w:val="1F2937"/>
                <w:sz w:val="15"/>
              </w:rPr>
              <w:t>Senior Vendor Manager - Mobile Broadband and Home Broadband, CKH IOD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6FC69C8" w14:textId="77777777" w:rsidR="000A26BE" w:rsidRDefault="000A26BE" w:rsidP="000A26BE">
            <w:r>
              <w:rPr>
                <w:rFonts w:ascii="Aptos" w:hAnsi="Aptos"/>
                <w:color w:val="1F2937"/>
                <w:sz w:val="15"/>
              </w:rPr>
              <w:t>Senior Vendor Manager - Handsets and Accessories, CKH IOD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C72FE18" w14:textId="77777777" w:rsidR="000A26BE" w:rsidRDefault="000A26BE" w:rsidP="000A26BE">
            <w:r>
              <w:rPr>
                <w:rFonts w:ascii="Aptos" w:hAnsi="Aptos"/>
                <w:color w:val="1F2937"/>
                <w:sz w:val="15"/>
              </w:rPr>
              <w:t>Executive Senior Project Assistant to CEO and Digital Products &amp; Services Director, CKH IOD</w:t>
            </w:r>
          </w:p>
        </w:tc>
      </w:tr>
      <w:tr w:rsidR="000A26BE" w14:paraId="2BE886F3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7C708F9" w14:textId="77777777" w:rsidR="000A26BE" w:rsidRDefault="000A26BE" w:rsidP="000A26BE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職責</w:t>
            </w:r>
            <w:proofErr w:type="spellEnd"/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9AFDAEC" w14:textId="77777777" w:rsidR="000A26BE" w:rsidRDefault="000A26BE" w:rsidP="000A26BE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終端及硬件組合主管，負責終端選型執行。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A6E7EDA" w14:textId="77777777" w:rsidR="000A26BE" w:rsidRDefault="000A26BE" w:rsidP="000A26BE">
            <w:pPr>
              <w:rPr>
                <w:lang w:eastAsia="zh-TW"/>
              </w:rPr>
            </w:pPr>
            <w:proofErr w:type="spellStart"/>
            <w:r>
              <w:rPr>
                <w:rFonts w:ascii="Aptos" w:hAnsi="Aptos"/>
                <w:color w:val="1F2937"/>
                <w:sz w:val="16"/>
              </w:rPr>
              <w:t>資深供應商經理，負責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MBB</w:t>
            </w:r>
            <w:r>
              <w:rPr>
                <w:rFonts w:ascii="Aptos" w:hAnsi="Aptos"/>
                <w:color w:val="1F2937"/>
                <w:sz w:val="16"/>
              </w:rPr>
              <w:t>／</w:t>
            </w:r>
            <w:r>
              <w:rPr>
                <w:rFonts w:ascii="Aptos" w:hAnsi="Aptos"/>
                <w:color w:val="1F2937"/>
                <w:sz w:val="16"/>
              </w:rPr>
              <w:t>Home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Broadband</w:t>
            </w:r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C05596C" w14:textId="77777777" w:rsidR="000A26BE" w:rsidRDefault="000A26BE" w:rsidP="000A26BE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資深供應商經理，負責手機及配件。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444511C" w14:textId="77777777" w:rsidR="000A26BE" w:rsidRDefault="000A26BE" w:rsidP="000A26BE">
            <w:r>
              <w:rPr>
                <w:rFonts w:ascii="Aptos" w:hAnsi="Aptos"/>
                <w:color w:val="1F2937"/>
                <w:sz w:val="16"/>
              </w:rPr>
              <w:t xml:space="preserve">Francesco 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的秘書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</w:tr>
      <w:tr w:rsidR="000A26BE" w14:paraId="077BE645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28DE1B6" w14:textId="77777777" w:rsidR="000A26BE" w:rsidRDefault="000A26BE" w:rsidP="000A26BE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匯報線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818B6E4" w14:textId="77777777" w:rsidR="000A26BE" w:rsidRDefault="000A26BE" w:rsidP="000A26BE">
            <w:r>
              <w:rPr>
                <w:rFonts w:ascii="Aptos" w:hAnsi="Aptos"/>
                <w:color w:val="1F2937"/>
                <w:sz w:val="16"/>
              </w:rPr>
              <w:t>向</w:t>
            </w:r>
            <w:r>
              <w:rPr>
                <w:rFonts w:ascii="Aptos" w:hAnsi="Aptos"/>
                <w:color w:val="1F2937"/>
                <w:sz w:val="16"/>
              </w:rPr>
              <w:t xml:space="preserve"> Francesco 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匯報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72D3660" w14:textId="77777777" w:rsidR="000A26BE" w:rsidRDefault="000A26BE" w:rsidP="000A26BE">
            <w:r>
              <w:rPr>
                <w:rFonts w:ascii="Aptos" w:hAnsi="Aptos"/>
                <w:color w:val="1F2937"/>
                <w:sz w:val="16"/>
              </w:rPr>
              <w:t>向</w:t>
            </w:r>
            <w:r>
              <w:rPr>
                <w:rFonts w:ascii="Aptos" w:hAnsi="Aptos"/>
                <w:color w:val="1F2937"/>
                <w:sz w:val="16"/>
              </w:rPr>
              <w:t xml:space="preserve"> Marlene 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匯報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C8BC9C8" w14:textId="77777777" w:rsidR="000A26BE" w:rsidRDefault="000A26BE" w:rsidP="000A26BE">
            <w:r>
              <w:rPr>
                <w:rFonts w:ascii="Aptos" w:hAnsi="Aptos"/>
                <w:color w:val="1F2937"/>
                <w:sz w:val="16"/>
              </w:rPr>
              <w:t>向</w:t>
            </w:r>
            <w:r>
              <w:rPr>
                <w:rFonts w:ascii="Aptos" w:hAnsi="Aptos"/>
                <w:color w:val="1F2937"/>
                <w:sz w:val="16"/>
              </w:rPr>
              <w:t xml:space="preserve"> Francesco 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匯報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9C8CD61" w14:textId="77777777" w:rsidR="000A26BE" w:rsidRDefault="000A26BE" w:rsidP="000A26BE">
            <w:r>
              <w:rPr>
                <w:rFonts w:ascii="Aptos" w:hAnsi="Aptos"/>
                <w:color w:val="1F2937"/>
                <w:sz w:val="16"/>
              </w:rPr>
              <w:t>向</w:t>
            </w:r>
            <w:r>
              <w:rPr>
                <w:rFonts w:ascii="Aptos" w:hAnsi="Aptos"/>
                <w:color w:val="1F2937"/>
                <w:sz w:val="16"/>
              </w:rPr>
              <w:t xml:space="preserve"> Francesco 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匯報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</w:tr>
      <w:tr w:rsidR="000A26BE" w14:paraId="3325DB35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73DAB5A" w14:textId="77777777" w:rsidR="000A26BE" w:rsidRDefault="000A26BE" w:rsidP="00712317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對華為態度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3E35DB5" w14:textId="46F687F9" w:rsidR="000A26BE" w:rsidRDefault="00C10480" w:rsidP="00712317">
            <w:r>
              <w:rPr>
                <w:rFonts w:ascii="Aptos" w:hAnsi="Aptos"/>
                <w:color w:val="1F2937"/>
                <w:sz w:val="16"/>
                <w:lang w:eastAsia="zh-TW"/>
              </w:rPr>
              <w:t>支持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48EC391" w14:textId="6BB4F9F2" w:rsidR="000A26BE" w:rsidRDefault="00C10480" w:rsidP="00712317">
            <w:pPr>
              <w:rPr>
                <w:lang w:eastAsia="zh-TW"/>
              </w:rPr>
            </w:pPr>
            <w:r>
              <w:rPr>
                <w:rFonts w:ascii="Aptos" w:eastAsia="SimSun" w:hAnsi="Aptos" w:hint="eastAsia"/>
                <w:color w:val="1F2937"/>
                <w:sz w:val="16"/>
                <w:lang w:eastAsia="zh-CN"/>
              </w:rPr>
              <w:t>中立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3F17137" w14:textId="5D367685" w:rsidR="000A26BE" w:rsidRDefault="00C10480" w:rsidP="00712317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支持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090EECB" w14:textId="0A6A78C0" w:rsidR="000A26BE" w:rsidRDefault="00C10480" w:rsidP="00712317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支持</w:t>
            </w:r>
          </w:p>
        </w:tc>
      </w:tr>
      <w:tr w:rsidR="00D00A53" w14:paraId="64FA4D11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E8EE6C5" w14:textId="77777777" w:rsidR="00D00A53" w:rsidRDefault="00D00A53" w:rsidP="00712317">
            <w:pPr>
              <w:rPr>
                <w:rFonts w:ascii="Aptos" w:hAnsi="Aptos"/>
                <w:b/>
                <w:color w:val="17365D"/>
                <w:sz w:val="16"/>
              </w:rPr>
            </w:pP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B37D833" w14:textId="77777777" w:rsidR="00D00A53" w:rsidRDefault="00D00A53" w:rsidP="00712317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86E050D" w14:textId="5E622B6D" w:rsidR="00D00A53" w:rsidRDefault="00D00A53" w:rsidP="00712317">
            <w:pPr>
              <w:rPr>
                <w:rFonts w:ascii="Aptos" w:eastAsia="SimSun" w:hAnsi="Aptos" w:hint="eastAsia"/>
                <w:color w:val="1F2937"/>
                <w:sz w:val="16"/>
                <w:lang w:eastAsia="zh-CN"/>
              </w:rPr>
            </w:pPr>
            <w:r>
              <w:rPr>
                <w:rFonts w:ascii="Aptos" w:eastAsia="SimSun" w:hAnsi="Aptos" w:hint="eastAsia"/>
                <w:color w:val="1F2937"/>
                <w:sz w:val="16"/>
                <w:lang w:eastAsia="zh-CN"/>
              </w:rPr>
              <w:t>Prefer Efficient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FC4AC8D" w14:textId="77777777" w:rsidR="00D00A53" w:rsidRDefault="00D00A53" w:rsidP="00712317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71C551F" w14:textId="77777777" w:rsidR="00D00A53" w:rsidRDefault="00D00A53" w:rsidP="00712317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</w:p>
        </w:tc>
      </w:tr>
      <w:tr w:rsidR="00005455" w14:paraId="340EFB13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E574497" w14:textId="77777777" w:rsidR="00005455" w:rsidRPr="000A26BE" w:rsidRDefault="00005455" w:rsidP="00005455">
            <w:pPr>
              <w:rPr>
                <w:rFonts w:eastAsia="SimSun"/>
                <w:lang w:eastAsia="zh-CN"/>
              </w:rPr>
            </w:pPr>
            <w:r>
              <w:rPr>
                <w:rFonts w:ascii="SimSun" w:eastAsia="SimSun" w:hAnsi="SimSun" w:hint="eastAsia"/>
                <w:b/>
                <w:color w:val="17365D"/>
                <w:sz w:val="16"/>
                <w:lang w:eastAsia="zh-CN"/>
              </w:rPr>
              <w:t>對上三次會面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4F37B20" w14:textId="77777777" w:rsidR="00005455" w:rsidRPr="00D95695" w:rsidRDefault="00005455" w:rsidP="00005455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tLeast"/>
              <w:ind w:left="127" w:hanging="127"/>
              <w:contextualSpacing w:val="0"/>
              <w:rPr>
                <w:rFonts w:ascii="Microsoft YaHei" w:eastAsia="Microsoft YaHei" w:hAnsi="Microsoft YaHei" w:hint="eastAsia"/>
                <w:color w:val="000000"/>
                <w:sz w:val="18"/>
                <w:szCs w:val="18"/>
              </w:rPr>
            </w:pP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</w:rPr>
              <w:t>2025年</w:t>
            </w:r>
            <w:r w:rsidRPr="00D95695">
              <w:rPr>
                <w:rFonts w:ascii="Microsoft YaHei" w:eastAsia="Microsoft YaHei" w:hAnsi="Microsoft YaHei"/>
                <w:color w:val="000000"/>
                <w:sz w:val="18"/>
                <w:szCs w:val="18"/>
              </w:rPr>
              <w:t>10</w:t>
            </w: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</w:rPr>
              <w:t>月访问深圳总部</w:t>
            </w:r>
          </w:p>
          <w:p w14:paraId="1BC75FC8" w14:textId="77777777" w:rsidR="00005455" w:rsidRPr="00D95695" w:rsidRDefault="00005455" w:rsidP="00005455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tLeast"/>
              <w:ind w:left="127" w:hanging="127"/>
              <w:contextualSpacing w:val="0"/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</w:pP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2025年9月巴黎发布会与荣涛总交流</w:t>
            </w:r>
          </w:p>
          <w:p w14:paraId="4AB23760" w14:textId="77777777" w:rsidR="00005455" w:rsidRPr="00D95695" w:rsidRDefault="00005455" w:rsidP="00005455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tLeast"/>
              <w:ind w:left="127" w:hanging="127"/>
              <w:contextualSpacing w:val="0"/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</w:pP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2025年6月与曾黎总交流确定回复X</w:t>
            </w:r>
            <w:r w:rsidRPr="00D95695">
              <w:rPr>
                <w:rFonts w:ascii="Microsoft YaHei" w:eastAsia="Microsoft YaHei" w:hAnsi="Microsoft YaHei"/>
                <w:color w:val="000000"/>
                <w:sz w:val="18"/>
                <w:szCs w:val="18"/>
                <w:lang w:eastAsia="zh-CN"/>
              </w:rPr>
              <w:t>G</w:t>
            </w:r>
            <w:r w:rsidRPr="00D95695">
              <w:rPr>
                <w:rFonts w:ascii="Microsoft YaHei" w:eastAsia="Microsoft YaHei" w:hAnsi="Microsoft YaHei" w:hint="eastAsia"/>
                <w:color w:val="000000"/>
                <w:sz w:val="18"/>
                <w:szCs w:val="18"/>
                <w:lang w:eastAsia="zh-CN"/>
              </w:rPr>
              <w:t>项目合作</w:t>
            </w:r>
          </w:p>
          <w:p w14:paraId="04EF2183" w14:textId="75284493" w:rsidR="00005455" w:rsidRPr="00005455" w:rsidRDefault="00005455" w:rsidP="00005455">
            <w:pPr>
              <w:pStyle w:val="ListParagraph"/>
              <w:numPr>
                <w:ilvl w:val="0"/>
                <w:numId w:val="10"/>
              </w:numPr>
              <w:rPr>
                <w:rFonts w:eastAsia="SimSun" w:hint="eastAsia"/>
                <w:lang w:eastAsia="zh-CN"/>
              </w:rPr>
            </w:pP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5F2D80A" w14:textId="77777777" w:rsidR="00005455" w:rsidRDefault="00005455" w:rsidP="00005455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X MWC</w:t>
            </w:r>
          </w:p>
          <w:p w14:paraId="64E54B18" w14:textId="5809D1AB" w:rsidR="00005455" w:rsidRPr="00D00A53" w:rsidRDefault="00005455" w:rsidP="00005455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Casual M</w:t>
            </w:r>
            <w:r>
              <w:rPr>
                <w:rFonts w:eastAsia="SimSun"/>
                <w:lang w:eastAsia="zh-CN"/>
              </w:rPr>
              <w:t>e</w:t>
            </w:r>
            <w:r>
              <w:rPr>
                <w:rFonts w:eastAsia="SimSun" w:hint="eastAsia"/>
                <w:lang w:eastAsia="zh-CN"/>
              </w:rPr>
              <w:t>et up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B9D9F60" w14:textId="77777777" w:rsidR="00005455" w:rsidRDefault="00005455" w:rsidP="00005455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X MWC</w:t>
            </w:r>
          </w:p>
          <w:p w14:paraId="4B7ED3E0" w14:textId="5D69A4E0" w:rsidR="00005455" w:rsidRDefault="00005455" w:rsidP="00005455">
            <w:r>
              <w:rPr>
                <w:rFonts w:eastAsia="SimSun" w:hint="eastAsia"/>
                <w:lang w:eastAsia="zh-CN"/>
              </w:rPr>
              <w:t>Casual M</w:t>
            </w:r>
            <w:r>
              <w:rPr>
                <w:rFonts w:eastAsia="SimSun"/>
                <w:lang w:eastAsia="zh-CN"/>
              </w:rPr>
              <w:t>e</w:t>
            </w:r>
            <w:r>
              <w:rPr>
                <w:rFonts w:eastAsia="SimSun" w:hint="eastAsia"/>
                <w:lang w:eastAsia="zh-CN"/>
              </w:rPr>
              <w:t>et up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89A712A" w14:textId="77777777" w:rsidR="00005455" w:rsidRDefault="00005455" w:rsidP="00005455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X MWC</w:t>
            </w:r>
          </w:p>
          <w:p w14:paraId="5B931163" w14:textId="29D4B380" w:rsidR="00005455" w:rsidRDefault="00005455" w:rsidP="00005455">
            <w:r>
              <w:rPr>
                <w:rFonts w:eastAsia="SimSun" w:hint="eastAsia"/>
                <w:lang w:eastAsia="zh-CN"/>
              </w:rPr>
              <w:t>Casual M</w:t>
            </w:r>
            <w:r>
              <w:rPr>
                <w:rFonts w:eastAsia="SimSun"/>
                <w:lang w:eastAsia="zh-CN"/>
              </w:rPr>
              <w:t>e</w:t>
            </w:r>
            <w:r>
              <w:rPr>
                <w:rFonts w:eastAsia="SimSun" w:hint="eastAsia"/>
                <w:lang w:eastAsia="zh-CN"/>
              </w:rPr>
              <w:t>et up</w:t>
            </w:r>
          </w:p>
        </w:tc>
      </w:tr>
      <w:tr w:rsidR="00005455" w14:paraId="6EB5F048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F08C13E" w14:textId="77777777" w:rsidR="00005455" w:rsidRDefault="00005455" w:rsidP="00005455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和記年資</w:t>
            </w:r>
            <w:proofErr w:type="spellEnd"/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DEA184D" w14:textId="77777777" w:rsidR="00005455" w:rsidRDefault="00005455" w:rsidP="00005455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 xml:space="preserve">2001 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年加入意大利和記；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 xml:space="preserve">2018 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年轉入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 xml:space="preserve"> IOD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8B32553" w14:textId="77777777" w:rsidR="00005455" w:rsidRDefault="00005455" w:rsidP="00005455">
            <w:pPr>
              <w:rPr>
                <w:lang w:eastAsia="zh-TW"/>
              </w:rPr>
            </w:pP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BABDBD0" w14:textId="77777777" w:rsidR="00005455" w:rsidRDefault="00005455" w:rsidP="00005455">
            <w:pPr>
              <w:rPr>
                <w:lang w:eastAsia="zh-TW"/>
              </w:rPr>
            </w:pP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B1C7B60" w14:textId="77777777" w:rsidR="00005455" w:rsidRDefault="00005455" w:rsidP="00005455">
            <w:pPr>
              <w:rPr>
                <w:lang w:eastAsia="zh-TW"/>
              </w:rPr>
            </w:pPr>
          </w:p>
        </w:tc>
      </w:tr>
      <w:tr w:rsidR="00005455" w14:paraId="6FC15DE8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4CFF543" w14:textId="77777777" w:rsidR="00005455" w:rsidRDefault="00005455" w:rsidP="00005455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生日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900F5F6" w14:textId="35333B6D" w:rsidR="00005455" w:rsidRDefault="00005455" w:rsidP="00005455">
            <w:proofErr w:type="spellStart"/>
            <w:r>
              <w:rPr>
                <w:rFonts w:ascii="Aptos" w:hAnsi="Aptos"/>
                <w:color w:val="1F2937"/>
                <w:sz w:val="16"/>
              </w:rPr>
              <w:t>生日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1 </w:t>
            </w:r>
            <w:r>
              <w:rPr>
                <w:rFonts w:ascii="Aptos" w:hAnsi="Aptos"/>
                <w:color w:val="1F2937"/>
                <w:sz w:val="16"/>
              </w:rPr>
              <w:t>月</w:t>
            </w:r>
            <w:r>
              <w:rPr>
                <w:rFonts w:ascii="Aptos" w:hAnsi="Aptos"/>
                <w:color w:val="1F2937"/>
                <w:sz w:val="16"/>
              </w:rPr>
              <w:t xml:space="preserve"> 19 </w:t>
            </w:r>
            <w:r>
              <w:rPr>
                <w:rFonts w:ascii="Aptos" w:hAnsi="Aptos"/>
                <w:color w:val="1F2937"/>
                <w:sz w:val="16"/>
              </w:rPr>
              <w:t>日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4E8CA6A" w14:textId="48598FCF" w:rsidR="00005455" w:rsidRDefault="00005455" w:rsidP="00005455">
            <w:proofErr w:type="spellStart"/>
            <w:r>
              <w:rPr>
                <w:rFonts w:ascii="Aptos" w:hAnsi="Aptos"/>
                <w:color w:val="1F2937"/>
                <w:sz w:val="16"/>
              </w:rPr>
              <w:t>生日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11 </w:t>
            </w:r>
            <w:r>
              <w:rPr>
                <w:rFonts w:ascii="Aptos" w:hAnsi="Aptos"/>
                <w:color w:val="1F2937"/>
                <w:sz w:val="16"/>
              </w:rPr>
              <w:t>月</w:t>
            </w:r>
            <w:r>
              <w:rPr>
                <w:rFonts w:ascii="Aptos" w:hAnsi="Aptos"/>
                <w:color w:val="1F2937"/>
                <w:sz w:val="16"/>
              </w:rPr>
              <w:t xml:space="preserve"> 30 </w:t>
            </w:r>
            <w:r>
              <w:rPr>
                <w:rFonts w:ascii="Aptos" w:hAnsi="Aptos"/>
                <w:color w:val="1F2937"/>
                <w:sz w:val="16"/>
              </w:rPr>
              <w:t>日。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ard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50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1AA1B80" w14:textId="27724707" w:rsidR="00005455" w:rsidRDefault="00005455" w:rsidP="00005455">
            <w:proofErr w:type="spellStart"/>
            <w:r>
              <w:rPr>
                <w:rFonts w:ascii="Aptos" w:hAnsi="Aptos"/>
                <w:color w:val="1F2937"/>
                <w:sz w:val="16"/>
              </w:rPr>
              <w:t>生日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1972, 7 </w:t>
            </w:r>
            <w:r>
              <w:rPr>
                <w:rFonts w:ascii="Aptos" w:hAnsi="Aptos"/>
                <w:color w:val="1F2937"/>
                <w:sz w:val="16"/>
              </w:rPr>
              <w:t>月</w:t>
            </w:r>
            <w:r>
              <w:rPr>
                <w:rFonts w:ascii="Aptos" w:hAnsi="Aptos"/>
                <w:color w:val="1F2937"/>
                <w:sz w:val="16"/>
              </w:rPr>
              <w:t xml:space="preserve"> 23 </w:t>
            </w:r>
            <w:r>
              <w:rPr>
                <w:rFonts w:ascii="Aptos" w:hAnsi="Aptos"/>
                <w:color w:val="1F2937"/>
                <w:sz w:val="16"/>
              </w:rPr>
              <w:t>日。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5EDD2EB" w14:textId="50A06AEF" w:rsidR="00005455" w:rsidRDefault="00005455" w:rsidP="00005455">
            <w:r>
              <w:rPr>
                <w:rFonts w:ascii="Aptos" w:hAnsi="Aptos"/>
                <w:color w:val="1F2937"/>
                <w:sz w:val="16"/>
              </w:rPr>
              <w:t xml:space="preserve">1985, </w:t>
            </w:r>
            <w:r>
              <w:rPr>
                <w:rFonts w:ascii="Aptos" w:hAnsi="Aptos"/>
                <w:color w:val="1F2937"/>
                <w:sz w:val="16"/>
              </w:rPr>
              <w:t>生日</w:t>
            </w:r>
            <w:r>
              <w:rPr>
                <w:rFonts w:ascii="Aptos" w:hAnsi="Aptos"/>
                <w:color w:val="1F2937"/>
                <w:sz w:val="16"/>
              </w:rPr>
              <w:t xml:space="preserve"> 10 </w:t>
            </w:r>
            <w:r>
              <w:rPr>
                <w:rFonts w:ascii="Aptos" w:hAnsi="Aptos"/>
                <w:color w:val="1F2937"/>
                <w:sz w:val="16"/>
              </w:rPr>
              <w:t>月</w:t>
            </w:r>
            <w:r>
              <w:rPr>
                <w:rFonts w:ascii="Aptos" w:hAnsi="Aptos"/>
                <w:color w:val="1F2937"/>
                <w:sz w:val="16"/>
              </w:rPr>
              <w:t xml:space="preserve"> 12 </w:t>
            </w:r>
            <w:r>
              <w:rPr>
                <w:rFonts w:ascii="Aptos" w:hAnsi="Aptos"/>
                <w:color w:val="1F2937"/>
                <w:sz w:val="16"/>
              </w:rPr>
              <w:t>日。</w:t>
            </w:r>
          </w:p>
        </w:tc>
      </w:tr>
      <w:tr w:rsidR="00005455" w14:paraId="53985899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83C73A2" w14:textId="77777777" w:rsidR="00005455" w:rsidRPr="000A26BE" w:rsidRDefault="00005455" w:rsidP="00005455">
            <w:pPr>
              <w:rPr>
                <w:rFonts w:ascii="Aptos" w:eastAsia="SimSun" w:hAnsi="Aptos"/>
                <w:b/>
                <w:color w:val="17365D"/>
                <w:sz w:val="16"/>
                <w:lang w:eastAsia="zh-CN"/>
              </w:rPr>
            </w:pPr>
            <w:r>
              <w:rPr>
                <w:rFonts w:ascii="Aptos" w:eastAsia="SimSun" w:hAnsi="Aptos" w:hint="eastAsia"/>
                <w:b/>
                <w:color w:val="17365D"/>
                <w:sz w:val="16"/>
                <w:lang w:eastAsia="zh-CN"/>
              </w:rPr>
              <w:t>婚姻狀況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22CEC7C" w14:textId="3F0D4EC1" w:rsidR="00005455" w:rsidRDefault="00005455" w:rsidP="00005455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Single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0793AB2" w14:textId="0517B77E" w:rsidR="00005455" w:rsidRDefault="00005455" w:rsidP="00005455">
            <w:pPr>
              <w:rPr>
                <w:rFonts w:ascii="Aptos" w:hAnsi="Aptos"/>
                <w:color w:val="1F2937"/>
                <w:sz w:val="16"/>
              </w:rPr>
            </w:pPr>
            <w:r>
              <w:rPr>
                <w:rFonts w:ascii="Aptos" w:hAnsi="Aptos"/>
                <w:color w:val="1F2937"/>
                <w:sz w:val="16"/>
              </w:rPr>
              <w:t>Married, Wife (teacher)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5CD9D01" w14:textId="754CE791" w:rsidR="00005455" w:rsidRDefault="00005455" w:rsidP="00005455">
            <w:r>
              <w:t>Married, wife (both of them Britain born Indian)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3C0CD6C7" w14:textId="4335082D" w:rsidR="00005455" w:rsidRDefault="00005455" w:rsidP="00005455">
            <w:r>
              <w:t xml:space="preserve">Single, (live with bf) </w:t>
            </w:r>
          </w:p>
        </w:tc>
      </w:tr>
      <w:tr w:rsidR="00005455" w14:paraId="66A3616C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68BCA4A" w14:textId="77777777" w:rsidR="00005455" w:rsidRDefault="00005455" w:rsidP="00005455">
            <w:pPr>
              <w:rPr>
                <w:rFonts w:ascii="Aptos" w:hAnsi="Aptos"/>
                <w:b/>
                <w:color w:val="17365D"/>
                <w:sz w:val="16"/>
              </w:rPr>
            </w:pPr>
            <w:r>
              <w:rPr>
                <w:rFonts w:ascii="SimSun" w:eastAsia="SimSun" w:hAnsi="SimSun" w:hint="eastAsia"/>
                <w:b/>
                <w:color w:val="17365D"/>
                <w:sz w:val="16"/>
                <w:lang w:eastAsia="zh-CN"/>
              </w:rPr>
              <w:t>家庭狀況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BDC3128" w14:textId="17967408" w:rsidR="00005455" w:rsidRDefault="00005455" w:rsidP="00005455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No Child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9568ED2" w14:textId="22E577A6" w:rsidR="00005455" w:rsidRDefault="00005455" w:rsidP="00005455">
            <w:pPr>
              <w:rPr>
                <w:rFonts w:ascii="Aptos" w:hAnsi="Aptos"/>
                <w:color w:val="1F2937"/>
                <w:sz w:val="16"/>
              </w:rPr>
            </w:pPr>
            <w:r>
              <w:rPr>
                <w:rFonts w:ascii="Aptos" w:hAnsi="Aptos"/>
                <w:color w:val="1F2937"/>
                <w:sz w:val="16"/>
              </w:rPr>
              <w:t xml:space="preserve">2 son (99/02) 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8B1C61D" w14:textId="062277F6" w:rsidR="00005455" w:rsidRDefault="00005455" w:rsidP="00005455">
            <w:r>
              <w:t>2 son (2013/2017) big brother (a lot of food allergic)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70A0660" w14:textId="5534F3CD" w:rsidR="00005455" w:rsidRDefault="00005455" w:rsidP="00005455">
            <w:r>
              <w:t>No Child, her bf got 1 daughter</w:t>
            </w:r>
          </w:p>
        </w:tc>
      </w:tr>
      <w:tr w:rsidR="00005455" w14:paraId="5B8B0BF8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73827D1" w14:textId="77777777" w:rsidR="00005455" w:rsidRDefault="00005455" w:rsidP="00005455">
            <w:pPr>
              <w:rPr>
                <w:rFonts w:ascii="SimSun" w:eastAsia="SimSun" w:hAnsi="SimSun" w:hint="eastAsia"/>
                <w:b/>
                <w:color w:val="17365D"/>
                <w:sz w:val="16"/>
                <w:lang w:eastAsia="zh-CN"/>
              </w:rPr>
            </w:pP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05C520B" w14:textId="3A8E2150" w:rsidR="00005455" w:rsidRDefault="00005455" w:rsidP="00005455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  <w:r>
              <w:t>Japanese Cuisine Lover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0C45707" w14:textId="2EDAE949" w:rsidR="00005455" w:rsidRDefault="00005455" w:rsidP="00005455">
            <w:pPr>
              <w:rPr>
                <w:rFonts w:ascii="Aptos" w:hAnsi="Aptos"/>
                <w:color w:val="1F2937"/>
                <w:sz w:val="16"/>
              </w:rPr>
            </w:pPr>
            <w:r>
              <w:rPr>
                <w:rFonts w:ascii="Aptos" w:hAnsi="Aptos"/>
                <w:color w:val="1F2937"/>
                <w:sz w:val="16"/>
              </w:rPr>
              <w:t>No Pineapple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74B51A8" w14:textId="11FDAD47" w:rsidR="00005455" w:rsidRDefault="00005455" w:rsidP="00005455">
            <w:r>
              <w:t>No beef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F8850A7" w14:textId="048FD2DE" w:rsidR="00005455" w:rsidRDefault="00005455" w:rsidP="00005455">
            <w:r>
              <w:t>Japanese Cuisine Lover</w:t>
            </w:r>
          </w:p>
        </w:tc>
      </w:tr>
      <w:tr w:rsidR="00005455" w14:paraId="1F85F0D6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4DD5031" w14:textId="77777777" w:rsidR="00005455" w:rsidRDefault="00005455" w:rsidP="00005455">
            <w:pPr>
              <w:rPr>
                <w:rFonts w:ascii="Aptos" w:hAnsi="Aptos"/>
                <w:b/>
                <w:color w:val="17365D"/>
                <w:sz w:val="16"/>
              </w:rPr>
            </w:pPr>
            <w:r>
              <w:rPr>
                <w:rFonts w:ascii="SimSun" w:eastAsia="SimSun" w:hAnsi="SimSun" w:hint="eastAsia"/>
                <w:b/>
                <w:color w:val="17365D"/>
                <w:sz w:val="16"/>
                <w:lang w:eastAsia="zh-CN"/>
              </w:rPr>
              <w:t>興趣愛好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95A271D" w14:textId="27480866" w:rsidR="00005455" w:rsidRDefault="00005455" w:rsidP="00005455">
            <w:pPr>
              <w:rPr>
                <w:rFonts w:ascii="Aptos" w:hAnsi="Aptos"/>
                <w:color w:val="1F2937"/>
                <w:sz w:val="16"/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Skiing, Scuba Diving, Cat person, Wine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29B7007" w14:textId="6C7603E5" w:rsidR="00005455" w:rsidRDefault="00005455" w:rsidP="00005455">
            <w:pPr>
              <w:rPr>
                <w:rFonts w:ascii="Aptos" w:hAnsi="Aptos"/>
                <w:color w:val="1F2937"/>
                <w:sz w:val="16"/>
              </w:rPr>
            </w:pPr>
            <w:r>
              <w:rPr>
                <w:rFonts w:ascii="Aptos" w:hAnsi="Aptos"/>
                <w:color w:val="1F2937"/>
                <w:sz w:val="16"/>
              </w:rPr>
              <w:t>Football (</w:t>
            </w:r>
            <w:proofErr w:type="spellStart"/>
            <w:r>
              <w:rPr>
                <w:rFonts w:ascii="Aptos" w:hAnsi="Aptos"/>
                <w:color w:val="1F2937"/>
                <w:sz w:val="16"/>
              </w:rPr>
              <w:t>liverpool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supporter)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025BD58" w14:textId="43EA5262" w:rsidR="00005455" w:rsidRDefault="00005455" w:rsidP="00005455">
            <w:r>
              <w:t>Football , Cricket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2DDBC19" w14:textId="77777777" w:rsidR="00005455" w:rsidRDefault="00005455" w:rsidP="00005455"/>
        </w:tc>
      </w:tr>
      <w:tr w:rsidR="00005455" w14:paraId="7A657BD9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0750ED7" w14:textId="77777777" w:rsidR="00005455" w:rsidRDefault="00005455" w:rsidP="00005455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華為側對接人</w:t>
            </w:r>
            <w:proofErr w:type="spellEnd"/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5C74AC9" w14:textId="77777777" w:rsidR="00005455" w:rsidRDefault="00005455" w:rsidP="00005455">
            <w:pPr>
              <w:rPr>
                <w:lang w:eastAsia="zh-TW"/>
              </w:rPr>
            </w:pPr>
            <w:proofErr w:type="spellStart"/>
            <w:r>
              <w:rPr>
                <w:rFonts w:ascii="Aptos" w:hAnsi="Aptos"/>
                <w:color w:val="1F2937"/>
                <w:sz w:val="16"/>
              </w:rPr>
              <w:t>程哥（</w:t>
            </w:r>
            <w:r>
              <w:rPr>
                <w:rFonts w:ascii="Aptos" w:hAnsi="Aptos"/>
                <w:color w:val="1F2937"/>
                <w:sz w:val="16"/>
              </w:rPr>
              <w:t>Ding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Cheng</w:t>
            </w:r>
            <w:r>
              <w:rPr>
                <w:rFonts w:ascii="Aptos" w:hAnsi="Aptos"/>
                <w:color w:val="1F2937"/>
                <w:sz w:val="16"/>
              </w:rPr>
              <w:t>）。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98CE473" w14:textId="77777777" w:rsidR="00005455" w:rsidRDefault="00005455" w:rsidP="00005455">
            <w:r>
              <w:rPr>
                <w:rFonts w:ascii="Aptos" w:hAnsi="Aptos"/>
                <w:color w:val="1F2937"/>
                <w:sz w:val="16"/>
              </w:rPr>
              <w:t>Selina</w:t>
            </w:r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D24EB0B" w14:textId="77777777" w:rsidR="00005455" w:rsidRDefault="00005455" w:rsidP="00005455">
            <w:r>
              <w:rPr>
                <w:rFonts w:ascii="Aptos" w:hAnsi="Aptos"/>
                <w:color w:val="1F2937"/>
                <w:sz w:val="16"/>
              </w:rPr>
              <w:t>Selina</w:t>
            </w:r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FFFFF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C59C19D" w14:textId="77777777" w:rsidR="00005455" w:rsidRDefault="00005455" w:rsidP="00005455"/>
        </w:tc>
      </w:tr>
      <w:tr w:rsidR="00005455" w14:paraId="06D5C632" w14:textId="77777777" w:rsidTr="00B87A5C">
        <w:trPr>
          <w:cantSplit/>
        </w:trPr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24D2F8A" w14:textId="77777777" w:rsidR="00005455" w:rsidRDefault="00005455" w:rsidP="00005455">
            <w:proofErr w:type="spellStart"/>
            <w:r>
              <w:rPr>
                <w:rFonts w:ascii="Aptos" w:hAnsi="Aptos"/>
                <w:b/>
                <w:color w:val="17365D"/>
                <w:sz w:val="16"/>
              </w:rPr>
              <w:t>關切議題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62596C8" w14:textId="77777777" w:rsidR="00005455" w:rsidRDefault="00005455" w:rsidP="00005455">
            <w:proofErr w:type="spellStart"/>
            <w:r>
              <w:rPr>
                <w:rFonts w:ascii="Aptos" w:hAnsi="Aptos"/>
                <w:color w:val="1F2937"/>
                <w:sz w:val="16"/>
              </w:rPr>
              <w:t>定價、量能承諾及終端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portfolio</w:t>
            </w:r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B161B5E" w14:textId="77777777" w:rsidR="00005455" w:rsidRDefault="00005455" w:rsidP="00005455">
            <w:proofErr w:type="spellStart"/>
            <w:r>
              <w:rPr>
                <w:rFonts w:ascii="Aptos" w:hAnsi="Aptos"/>
                <w:color w:val="1F2937"/>
                <w:sz w:val="16"/>
              </w:rPr>
              <w:t>MBB</w:t>
            </w:r>
            <w:r>
              <w:rPr>
                <w:rFonts w:ascii="Aptos" w:hAnsi="Aptos"/>
                <w:color w:val="1F2937"/>
                <w:sz w:val="16"/>
              </w:rPr>
              <w:t>、</w:t>
            </w:r>
            <w:r>
              <w:rPr>
                <w:rFonts w:ascii="Aptos" w:hAnsi="Aptos"/>
                <w:color w:val="1F2937"/>
                <w:sz w:val="16"/>
              </w:rPr>
              <w:t>Home</w:t>
            </w:r>
            <w:proofErr w:type="spellEnd"/>
            <w:r>
              <w:rPr>
                <w:rFonts w:ascii="Aptos" w:hAnsi="Aptos"/>
                <w:color w:val="1F2937"/>
                <w:sz w:val="16"/>
              </w:rPr>
              <w:t xml:space="preserve"> Broadband </w:t>
            </w:r>
            <w:r>
              <w:rPr>
                <w:rFonts w:ascii="Aptos" w:hAnsi="Aptos"/>
                <w:color w:val="1F2937"/>
                <w:sz w:val="16"/>
              </w:rPr>
              <w:t>及</w:t>
            </w:r>
            <w:r>
              <w:rPr>
                <w:rFonts w:ascii="Aptos" w:hAnsi="Aptos"/>
                <w:color w:val="1F2937"/>
                <w:sz w:val="16"/>
              </w:rPr>
              <w:t xml:space="preserve"> FWA</w:t>
            </w:r>
            <w:r>
              <w:rPr>
                <w:rFonts w:ascii="Aptos" w:hAnsi="Aptos"/>
                <w:color w:val="1F2937"/>
                <w:sz w:val="16"/>
              </w:rPr>
              <w:t>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A24E580" w14:textId="77777777" w:rsidR="00005455" w:rsidRDefault="00005455" w:rsidP="00005455">
            <w:pPr>
              <w:rPr>
                <w:lang w:eastAsia="zh-TW"/>
              </w:rPr>
            </w:pPr>
            <w:r>
              <w:rPr>
                <w:rFonts w:ascii="Aptos" w:hAnsi="Aptos"/>
                <w:color w:val="1F2937"/>
                <w:sz w:val="16"/>
                <w:lang w:eastAsia="zh-TW"/>
              </w:rPr>
              <w:t>手機、配件及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 xml:space="preserve"> B2C 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非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 xml:space="preserve"> FWA </w:t>
            </w:r>
            <w:r>
              <w:rPr>
                <w:rFonts w:ascii="Aptos" w:hAnsi="Aptos"/>
                <w:color w:val="1F2937"/>
                <w:sz w:val="16"/>
                <w:lang w:eastAsia="zh-TW"/>
              </w:rPr>
              <w:t>品類。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4853F30" w14:textId="77777777" w:rsidR="00005455" w:rsidRDefault="00005455" w:rsidP="00005455">
            <w:pPr>
              <w:rPr>
                <w:lang w:eastAsia="zh-TW"/>
              </w:rPr>
            </w:pPr>
          </w:p>
        </w:tc>
      </w:tr>
      <w:tr w:rsidR="00005455" w14:paraId="739B52B5" w14:textId="77777777">
        <w:tc>
          <w:tcPr>
            <w:tcW w:w="2160" w:type="dxa"/>
            <w:shd w:val="clear" w:color="auto" w:fill="D9EAF7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22110A7" w14:textId="77777777" w:rsidR="00005455" w:rsidRDefault="00005455" w:rsidP="00005455">
            <w:pPr>
              <w:spacing w:after="30"/>
            </w:pPr>
            <w:proofErr w:type="spellStart"/>
            <w:r>
              <w:rPr>
                <w:rFonts w:ascii="Aptos" w:hAnsi="Aptos"/>
                <w:b/>
                <w:sz w:val="15"/>
              </w:rPr>
              <w:t>職歷摘要</w:t>
            </w:r>
            <w:proofErr w:type="spellEnd"/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988C21D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2018–</w:t>
            </w:r>
            <w:r>
              <w:rPr>
                <w:rFonts w:ascii="Aptos" w:hAnsi="Aptos"/>
                <w:sz w:val="15"/>
                <w:lang w:eastAsia="zh-TW"/>
              </w:rPr>
              <w:t>今</w:t>
            </w:r>
            <w:r>
              <w:rPr>
                <w:rFonts w:ascii="Aptos" w:hAnsi="Aptos"/>
                <w:sz w:val="15"/>
                <w:lang w:eastAsia="zh-TW"/>
              </w:rPr>
              <w:t xml:space="preserve"> CKH IOD</w:t>
            </w:r>
            <w:r>
              <w:rPr>
                <w:rFonts w:ascii="Aptos" w:hAnsi="Aptos"/>
                <w:sz w:val="15"/>
                <w:lang w:eastAsia="zh-TW"/>
              </w:rPr>
              <w:t>｜統籌終端硬件組合</w:t>
            </w:r>
          </w:p>
          <w:p w14:paraId="6E8BBE81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2017–2018 Wind Tre</w:t>
            </w:r>
            <w:r>
              <w:rPr>
                <w:rFonts w:ascii="Aptos" w:hAnsi="Aptos"/>
                <w:sz w:val="15"/>
                <w:lang w:eastAsia="zh-TW"/>
              </w:rPr>
              <w:t>｜領導終端業務</w:t>
            </w:r>
          </w:p>
          <w:p w14:paraId="02185141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lastRenderedPageBreak/>
              <w:t>2010–2017 H3G</w:t>
            </w:r>
            <w:r>
              <w:rPr>
                <w:rFonts w:ascii="Aptos" w:hAnsi="Aptos"/>
                <w:sz w:val="15"/>
                <w:lang w:eastAsia="zh-TW"/>
              </w:rPr>
              <w:t>｜領導終端團隊</w:t>
            </w:r>
          </w:p>
          <w:p w14:paraId="79F1DDC9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2006–2011 H3G</w:t>
            </w:r>
            <w:r>
              <w:rPr>
                <w:rFonts w:ascii="Aptos" w:hAnsi="Aptos"/>
                <w:sz w:val="15"/>
                <w:lang w:eastAsia="zh-TW"/>
              </w:rPr>
              <w:t>｜供應商商務管理</w:t>
            </w:r>
          </w:p>
          <w:p w14:paraId="4ED66A8C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2005–2007 H3G</w:t>
            </w:r>
            <w:r>
              <w:rPr>
                <w:rFonts w:ascii="Aptos" w:hAnsi="Aptos"/>
                <w:sz w:val="15"/>
                <w:lang w:eastAsia="zh-TW"/>
              </w:rPr>
              <w:t>｜商務配件管理</w:t>
            </w:r>
          </w:p>
          <w:p w14:paraId="12C25773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2001–2004 H3G</w:t>
            </w:r>
            <w:r>
              <w:rPr>
                <w:rFonts w:ascii="Aptos" w:hAnsi="Aptos"/>
                <w:sz w:val="15"/>
                <w:lang w:eastAsia="zh-TW"/>
              </w:rPr>
              <w:t>｜流程服務專案管理</w:t>
            </w:r>
          </w:p>
          <w:p w14:paraId="44A1A168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 xml:space="preserve">2001 </w:t>
            </w:r>
            <w:proofErr w:type="spellStart"/>
            <w:r>
              <w:rPr>
                <w:rFonts w:ascii="Aptos" w:hAnsi="Aptos"/>
                <w:sz w:val="15"/>
              </w:rPr>
              <w:t>Infostrada</w:t>
            </w:r>
            <w:r>
              <w:rPr>
                <w:rFonts w:ascii="Aptos" w:hAnsi="Aptos"/>
                <w:sz w:val="15"/>
              </w:rPr>
              <w:t>｜行業策略分析</w:t>
            </w:r>
            <w:proofErr w:type="spellEnd"/>
          </w:p>
          <w:p w14:paraId="07B9E954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1999–2000 Techcom</w:t>
            </w:r>
            <w:r>
              <w:rPr>
                <w:rFonts w:ascii="Aptos" w:hAnsi="Aptos"/>
                <w:sz w:val="15"/>
              </w:rPr>
              <w:t>｜電訊技術培訓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238E721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lastRenderedPageBreak/>
              <w:t>2022–</w:t>
            </w:r>
            <w:r>
              <w:rPr>
                <w:rFonts w:ascii="Aptos" w:hAnsi="Aptos"/>
                <w:sz w:val="15"/>
              </w:rPr>
              <w:t>今</w:t>
            </w:r>
            <w:r>
              <w:rPr>
                <w:rFonts w:ascii="Aptos" w:hAnsi="Aptos"/>
                <w:sz w:val="15"/>
              </w:rPr>
              <w:t xml:space="preserve"> CKH IOD</w:t>
            </w:r>
            <w:r>
              <w:rPr>
                <w:rFonts w:ascii="Aptos" w:hAnsi="Aptos"/>
                <w:sz w:val="15"/>
              </w:rPr>
              <w:t>｜全球供應商合作</w:t>
            </w:r>
          </w:p>
          <w:p w14:paraId="5C078586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2021 Virgin Media O2</w:t>
            </w:r>
            <w:r>
              <w:rPr>
                <w:rFonts w:ascii="Aptos" w:hAnsi="Aptos"/>
                <w:sz w:val="15"/>
              </w:rPr>
              <w:t>｜領導終端供應</w:t>
            </w:r>
          </w:p>
          <w:p w14:paraId="279A49CA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lastRenderedPageBreak/>
              <w:t>2020–2021 Virgin Media</w:t>
            </w:r>
            <w:r>
              <w:rPr>
                <w:rFonts w:ascii="Aptos" w:hAnsi="Aptos"/>
                <w:sz w:val="15"/>
              </w:rPr>
              <w:t>｜統籌終端供應</w:t>
            </w:r>
          </w:p>
          <w:p w14:paraId="650D8846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2019–2020 Three</w:t>
            </w:r>
            <w:r>
              <w:rPr>
                <w:rFonts w:ascii="Aptos" w:hAnsi="Aptos"/>
                <w:sz w:val="15"/>
              </w:rPr>
              <w:t>｜硬件及供應商管理</w:t>
            </w:r>
          </w:p>
          <w:p w14:paraId="5331C09E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2017–2019 Three</w:t>
            </w:r>
            <w:r>
              <w:rPr>
                <w:rFonts w:ascii="Aptos" w:hAnsi="Aptos"/>
                <w:sz w:val="15"/>
              </w:rPr>
              <w:t>｜供應商策略合作</w:t>
            </w:r>
          </w:p>
          <w:p w14:paraId="36B74969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2014–2017 Three</w:t>
            </w:r>
            <w:r>
              <w:rPr>
                <w:rFonts w:ascii="Aptos" w:hAnsi="Aptos"/>
                <w:sz w:val="15"/>
              </w:rPr>
              <w:t>｜產品組合及商務</w:t>
            </w:r>
          </w:p>
          <w:p w14:paraId="30881D15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2011–2014 Three</w:t>
            </w:r>
            <w:r>
              <w:rPr>
                <w:rFonts w:ascii="Aptos" w:hAnsi="Aptos"/>
                <w:sz w:val="15"/>
                <w:lang w:eastAsia="zh-TW"/>
              </w:rPr>
              <w:t>｜流動寬頻產品管理</w:t>
            </w:r>
          </w:p>
          <w:p w14:paraId="70D08398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 xml:space="preserve">2008–2011 </w:t>
            </w:r>
            <w:proofErr w:type="spellStart"/>
            <w:r>
              <w:rPr>
                <w:rFonts w:ascii="Aptos" w:hAnsi="Aptos"/>
                <w:sz w:val="15"/>
              </w:rPr>
              <w:t>Three</w:t>
            </w:r>
            <w:r>
              <w:rPr>
                <w:rFonts w:ascii="Aptos" w:hAnsi="Aptos"/>
                <w:sz w:val="15"/>
              </w:rPr>
              <w:t>｜供應鏈品類管理</w:t>
            </w:r>
            <w:proofErr w:type="spellEnd"/>
          </w:p>
          <w:p w14:paraId="0A555DAD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2005–2007 Three</w:t>
            </w:r>
            <w:r>
              <w:rPr>
                <w:rFonts w:ascii="Aptos" w:hAnsi="Aptos"/>
                <w:sz w:val="15"/>
              </w:rPr>
              <w:t>｜</w:t>
            </w:r>
            <w:r>
              <w:rPr>
                <w:rFonts w:ascii="Aptos" w:hAnsi="Aptos"/>
                <w:sz w:val="15"/>
              </w:rPr>
              <w:t>SIM</w:t>
            </w:r>
            <w:r>
              <w:rPr>
                <w:rFonts w:ascii="Aptos" w:hAnsi="Aptos"/>
                <w:sz w:val="15"/>
              </w:rPr>
              <w:t>供應鏈管理</w:t>
            </w:r>
          </w:p>
          <w:p w14:paraId="07F76847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2002–2004 Three</w:t>
            </w:r>
            <w:r>
              <w:rPr>
                <w:rFonts w:ascii="Aptos" w:hAnsi="Aptos"/>
                <w:sz w:val="15"/>
              </w:rPr>
              <w:t>｜帳務管理</w:t>
            </w:r>
          </w:p>
          <w:p w14:paraId="396828A3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1999–2002 NTL</w:t>
            </w:r>
            <w:r>
              <w:rPr>
                <w:rFonts w:ascii="Aptos" w:hAnsi="Aptos"/>
                <w:sz w:val="15"/>
              </w:rPr>
              <w:t>｜帳務系統管理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BEBBB92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lastRenderedPageBreak/>
              <w:t>2018–</w:t>
            </w:r>
            <w:r>
              <w:rPr>
                <w:rFonts w:ascii="Aptos" w:hAnsi="Aptos"/>
                <w:sz w:val="15"/>
                <w:lang w:eastAsia="zh-TW"/>
              </w:rPr>
              <w:t>今</w:t>
            </w:r>
            <w:r>
              <w:rPr>
                <w:rFonts w:ascii="Aptos" w:hAnsi="Aptos"/>
                <w:sz w:val="15"/>
                <w:lang w:eastAsia="zh-TW"/>
              </w:rPr>
              <w:t xml:space="preserve"> CKH IOD</w:t>
            </w:r>
            <w:r>
              <w:rPr>
                <w:rFonts w:ascii="Aptos" w:hAnsi="Aptos"/>
                <w:sz w:val="15"/>
                <w:lang w:eastAsia="zh-TW"/>
              </w:rPr>
              <w:t>｜供應商管理</w:t>
            </w:r>
          </w:p>
          <w:p w14:paraId="4D87BF62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2008–</w:t>
            </w:r>
            <w:r>
              <w:rPr>
                <w:rFonts w:ascii="Aptos" w:hAnsi="Aptos"/>
                <w:sz w:val="15"/>
                <w:lang w:eastAsia="zh-TW"/>
              </w:rPr>
              <w:t>今</w:t>
            </w:r>
            <w:r>
              <w:rPr>
                <w:rFonts w:ascii="Aptos" w:hAnsi="Aptos"/>
                <w:sz w:val="15"/>
                <w:lang w:eastAsia="zh-TW"/>
              </w:rPr>
              <w:t xml:space="preserve"> HWL</w:t>
            </w:r>
            <w:r>
              <w:rPr>
                <w:rFonts w:ascii="Aptos" w:hAnsi="Aptos"/>
                <w:sz w:val="15"/>
                <w:lang w:eastAsia="zh-TW"/>
              </w:rPr>
              <w:t>｜全球手機供應商管理</w:t>
            </w:r>
          </w:p>
          <w:p w14:paraId="6BC5E971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lastRenderedPageBreak/>
              <w:t>2007–2008 H3G</w:t>
            </w:r>
            <w:r>
              <w:rPr>
                <w:rFonts w:ascii="Aptos" w:hAnsi="Aptos"/>
                <w:sz w:val="15"/>
                <w:lang w:eastAsia="zh-TW"/>
              </w:rPr>
              <w:t>｜遊戲內容交付</w:t>
            </w:r>
          </w:p>
          <w:p w14:paraId="229981E6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2004–2007 H3G</w:t>
            </w:r>
            <w:r>
              <w:rPr>
                <w:rFonts w:ascii="Aptos" w:hAnsi="Aptos"/>
                <w:sz w:val="15"/>
                <w:lang w:eastAsia="zh-TW"/>
              </w:rPr>
              <w:t>｜遊戲產品開發</w:t>
            </w:r>
          </w:p>
          <w:p w14:paraId="7619131E" w14:textId="77777777" w:rsidR="00005455" w:rsidRDefault="00005455" w:rsidP="00005455">
            <w:pPr>
              <w:spacing w:after="30"/>
              <w:rPr>
                <w:lang w:eastAsia="zh-TW"/>
              </w:rPr>
            </w:pPr>
            <w:r>
              <w:rPr>
                <w:rFonts w:ascii="Aptos" w:hAnsi="Aptos"/>
                <w:sz w:val="15"/>
                <w:lang w:eastAsia="zh-TW"/>
              </w:rPr>
              <w:t>2003–2004 H3G</w:t>
            </w:r>
            <w:r>
              <w:rPr>
                <w:rFonts w:ascii="Aptos" w:hAnsi="Aptos"/>
                <w:sz w:val="15"/>
                <w:lang w:eastAsia="zh-TW"/>
              </w:rPr>
              <w:t>｜電郵產品管理</w:t>
            </w:r>
          </w:p>
          <w:p w14:paraId="3AFF5970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2001–2003 H3G</w:t>
            </w:r>
            <w:r>
              <w:rPr>
                <w:rFonts w:ascii="Aptos" w:hAnsi="Aptos"/>
                <w:sz w:val="15"/>
              </w:rPr>
              <w:t>｜同步產品管理</w:t>
            </w:r>
          </w:p>
          <w:p w14:paraId="7116FB1F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2000–2001 Euro RSCG</w:t>
            </w:r>
            <w:r>
              <w:rPr>
                <w:rFonts w:ascii="Aptos" w:hAnsi="Aptos"/>
                <w:sz w:val="15"/>
              </w:rPr>
              <w:t>｜技術專案管理</w:t>
            </w:r>
          </w:p>
          <w:p w14:paraId="19ACC183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t>1999–2000 Psion</w:t>
            </w:r>
            <w:r>
              <w:rPr>
                <w:rFonts w:ascii="Aptos" w:hAnsi="Aptos"/>
                <w:sz w:val="15"/>
              </w:rPr>
              <w:t>｜產品軟件管理</w:t>
            </w:r>
          </w:p>
        </w:tc>
        <w:tc>
          <w:tcPr>
            <w:tcW w:w="3270" w:type="dxa"/>
            <w:shd w:val="clear" w:color="auto" w:fill="F7F9FC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3886BC6" w14:textId="77777777" w:rsidR="00005455" w:rsidRDefault="00005455" w:rsidP="00005455">
            <w:pPr>
              <w:spacing w:after="30"/>
            </w:pPr>
            <w:r>
              <w:rPr>
                <w:rFonts w:ascii="Aptos" w:hAnsi="Aptos"/>
                <w:sz w:val="15"/>
              </w:rPr>
              <w:lastRenderedPageBreak/>
              <w:t>未提供履歷</w:t>
            </w:r>
          </w:p>
        </w:tc>
      </w:tr>
    </w:tbl>
    <w:p w14:paraId="28C0EA68" w14:textId="77777777" w:rsidR="000A26BE" w:rsidRDefault="000A26BE" w:rsidP="000A26BE">
      <w:pPr>
        <w:tabs>
          <w:tab w:val="left" w:pos="5928"/>
        </w:tabs>
        <w:rPr>
          <w:rFonts w:eastAsia="SimSun"/>
          <w:lang w:eastAsia="zh-CN"/>
        </w:rPr>
      </w:pPr>
      <w:r>
        <w:rPr>
          <w:rFonts w:eastAsia="SimSun"/>
          <w:lang w:eastAsia="zh-CN"/>
        </w:rPr>
        <w:tab/>
      </w:r>
    </w:p>
    <w:p w14:paraId="61645F77" w14:textId="77777777" w:rsidR="00C10480" w:rsidRDefault="00C10480" w:rsidP="000A26BE">
      <w:pPr>
        <w:tabs>
          <w:tab w:val="left" w:pos="5928"/>
        </w:tabs>
        <w:rPr>
          <w:rFonts w:eastAsia="SimSun"/>
          <w:lang w:eastAsia="zh-CN"/>
        </w:rPr>
      </w:pPr>
    </w:p>
    <w:p w14:paraId="7823370F" w14:textId="77777777" w:rsidR="00C10480" w:rsidRDefault="00C10480" w:rsidP="000A26BE">
      <w:pPr>
        <w:tabs>
          <w:tab w:val="left" w:pos="5928"/>
        </w:tabs>
        <w:rPr>
          <w:rFonts w:eastAsia="SimSun"/>
          <w:lang w:eastAsia="zh-CN"/>
        </w:rPr>
      </w:pPr>
    </w:p>
    <w:p w14:paraId="0DE95A40" w14:textId="77777777" w:rsidR="00C10480" w:rsidRDefault="00C10480" w:rsidP="000A26BE">
      <w:pPr>
        <w:tabs>
          <w:tab w:val="left" w:pos="5928"/>
        </w:tabs>
        <w:rPr>
          <w:rFonts w:eastAsia="SimSun"/>
          <w:lang w:eastAsia="zh-CN"/>
        </w:rPr>
      </w:pPr>
    </w:p>
    <w:p w14:paraId="1C122FCB" w14:textId="4E6320F5" w:rsidR="00C10480" w:rsidRPr="000A26BE" w:rsidRDefault="00C10480" w:rsidP="000A26BE">
      <w:pPr>
        <w:tabs>
          <w:tab w:val="left" w:pos="5928"/>
        </w:tabs>
        <w:rPr>
          <w:rFonts w:eastAsia="SimSun"/>
          <w:lang w:eastAsia="zh-CN"/>
        </w:rPr>
      </w:pPr>
      <w:r>
        <w:rPr>
          <w:rFonts w:eastAsia="SimSun"/>
          <w:lang w:eastAsia="zh-CN"/>
        </w:rPr>
        <w:t>In general</w:t>
      </w:r>
      <w:r w:rsidR="009A61DD">
        <w:rPr>
          <w:rFonts w:eastAsia="SimSun" w:hint="eastAsia"/>
          <w:lang w:eastAsia="zh-CN"/>
        </w:rPr>
        <w:t xml:space="preserve"> interested in development of</w:t>
      </w:r>
      <w:r>
        <w:rPr>
          <w:rFonts w:eastAsia="SimSun"/>
          <w:lang w:eastAsia="zh-CN"/>
        </w:rPr>
        <w:t xml:space="preserve"> AI / Robotics</w:t>
      </w:r>
    </w:p>
    <w:sectPr w:rsidR="00C10480" w:rsidRPr="000A26BE" w:rsidSect="00B87A5C">
      <w:pgSz w:w="15840" w:h="12240" w:orient="landscape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445C5"/>
    <w:multiLevelType w:val="hybridMultilevel"/>
    <w:tmpl w:val="495CD20A"/>
    <w:lvl w:ilvl="0" w:tplc="C35C4D7E">
      <w:start w:val="1"/>
      <w:numFmt w:val="bullet"/>
      <w:lvlText w:val="-"/>
      <w:lvlJc w:val="left"/>
      <w:pPr>
        <w:ind w:left="720" w:hanging="360"/>
      </w:pPr>
      <w:rPr>
        <w:rFonts w:ascii="Aptos" w:eastAsia="微軟正黑體" w:hAnsi="Aptos" w:cstheme="minorBidi" w:hint="default"/>
        <w:color w:val="1F2937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D37D22"/>
    <w:multiLevelType w:val="hybridMultilevel"/>
    <w:tmpl w:val="F2B6E01E"/>
    <w:lvl w:ilvl="0" w:tplc="4B94BDE4">
      <w:start w:val="1"/>
      <w:numFmt w:val="bullet"/>
      <w:lvlText w:val=""/>
      <w:lvlJc w:val="left"/>
      <w:pPr>
        <w:ind w:left="420" w:hanging="420"/>
      </w:pPr>
      <w:rPr>
        <w:rFonts w:ascii="Wingdings" w:eastAsia="DengXian" w:hAnsi="Wingdings" w:hint="default"/>
        <w:spacing w:val="-2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71522364">
    <w:abstractNumId w:val="8"/>
  </w:num>
  <w:num w:numId="2" w16cid:durableId="422647008">
    <w:abstractNumId w:val="6"/>
  </w:num>
  <w:num w:numId="3" w16cid:durableId="1179200818">
    <w:abstractNumId w:val="5"/>
  </w:num>
  <w:num w:numId="4" w16cid:durableId="903220002">
    <w:abstractNumId w:val="4"/>
  </w:num>
  <w:num w:numId="5" w16cid:durableId="1735811259">
    <w:abstractNumId w:val="7"/>
  </w:num>
  <w:num w:numId="6" w16cid:durableId="1437022416">
    <w:abstractNumId w:val="3"/>
  </w:num>
  <w:num w:numId="7" w16cid:durableId="1812020071">
    <w:abstractNumId w:val="2"/>
  </w:num>
  <w:num w:numId="8" w16cid:durableId="1352606853">
    <w:abstractNumId w:val="1"/>
  </w:num>
  <w:num w:numId="9" w16cid:durableId="1816069264">
    <w:abstractNumId w:val="0"/>
  </w:num>
  <w:num w:numId="10" w16cid:durableId="1566454198">
    <w:abstractNumId w:val="9"/>
  </w:num>
  <w:num w:numId="11" w16cid:durableId="830288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455"/>
    <w:rsid w:val="00034616"/>
    <w:rsid w:val="00053EB4"/>
    <w:rsid w:val="0006063C"/>
    <w:rsid w:val="000A26BE"/>
    <w:rsid w:val="00146C1F"/>
    <w:rsid w:val="0015074B"/>
    <w:rsid w:val="00155DA4"/>
    <w:rsid w:val="00171C45"/>
    <w:rsid w:val="001917CD"/>
    <w:rsid w:val="001D2AA8"/>
    <w:rsid w:val="0029639D"/>
    <w:rsid w:val="00326F90"/>
    <w:rsid w:val="004E6072"/>
    <w:rsid w:val="00660801"/>
    <w:rsid w:val="006C2EDA"/>
    <w:rsid w:val="009A61DD"/>
    <w:rsid w:val="009A6AB6"/>
    <w:rsid w:val="00AA1D8D"/>
    <w:rsid w:val="00AD0AE6"/>
    <w:rsid w:val="00AF7874"/>
    <w:rsid w:val="00B47730"/>
    <w:rsid w:val="00B61131"/>
    <w:rsid w:val="00B87A5C"/>
    <w:rsid w:val="00C10480"/>
    <w:rsid w:val="00CA41ED"/>
    <w:rsid w:val="00CB0664"/>
    <w:rsid w:val="00D00A53"/>
    <w:rsid w:val="00D23C4E"/>
    <w:rsid w:val="00D34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8807E"/>
  <w14:defaultImageDpi w14:val="300"/>
  <w15:docId w15:val="{BCA18241-0497-4611-862B-08ED1320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6BE"/>
    <w:rPr>
      <w:rFonts w:ascii="Calibri" w:eastAsia="微軟正黑體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numbered,Paragraphe de liste1,Bulletr List Paragraph,列出段落1,Bullet List,FooterText,List Paragraph1,List Paragraph21,List Paragraph11,Parágrafo da Lista1,Párrafo de lista1,リスト段落1,Listeafsnit1,Listenabsatz,リスト段落,Plan,Fo,ÁÐ³ö¶ÎÂä1,Bullets,列表1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numbered Char,Paragraphe de liste1 Char,Bulletr List Paragraph Char,列出段落1 Char,Bullet List Char,FooterText Char,List Paragraph1 Char,List Paragraph21 Char,List Paragraph11 Char,Parágrafo da Lista1 Char,Párrafo de lista1 Char,Fo Char"/>
    <w:link w:val="ListParagraph"/>
    <w:uiPriority w:val="34"/>
    <w:qFormat/>
    <w:locked/>
    <w:rsid w:val="00005455"/>
    <w:rPr>
      <w:rFonts w:ascii="Calibri" w:eastAsia="微軟正黑體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Kessog Chan</cp:lastModifiedBy>
  <cp:revision>20</cp:revision>
  <dcterms:created xsi:type="dcterms:W3CDTF">2013-12-23T23:15:00Z</dcterms:created>
  <dcterms:modified xsi:type="dcterms:W3CDTF">2026-08-03T10:47:00Z</dcterms:modified>
  <cp:category/>
</cp:coreProperties>
</file>